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2"/>
        </w:rPr>
        <w:t>LAPORAN PRAKTIKUM</w:t>
        <w:br/>
        <w:t>MODUL 9</w:t>
        <w:br/>
        <w:t>STORED PROCEDURE, FUNGSI, DAN TRIGGER</w:t>
      </w:r>
    </w:p>
    <w:p/>
    <w:p>
      <w:pPr>
        <w:jc w:val="center"/>
      </w:pPr>
      <w:r>
        <w:rPr>
          <w:rFonts w:ascii="Times New Roman" w:hAnsi="Times New Roman"/>
          <w:sz w:val="24"/>
        </w:rPr>
        <w:t>Disusun oleh:</w:t>
      </w:r>
    </w:p>
    <w:p>
      <w:pPr>
        <w:jc w:val="center"/>
      </w:pPr>
      <w:r>
        <w:rPr>
          <w:rFonts w:ascii="Times New Roman" w:hAnsi="Times New Roman"/>
          <w:b/>
          <w:sz w:val="24"/>
        </w:rPr>
        <w:t>Muhammad Zhio Affarel (0063)</w:t>
      </w:r>
    </w:p>
    <w:p/>
    <w:p/>
    <w:p/>
    <w:p/>
    <w:p>
      <w:pPr>
        <w:jc w:val="center"/>
      </w:pPr>
      <w:r>
        <w:rPr>
          <w:rFonts w:ascii="Times New Roman" w:hAnsi="Times New Roman"/>
          <w:sz w:val="24"/>
        </w:rPr>
        <w:t>PROGRAM STUDI TEKNOLOGI INFORMASI</w:t>
        <w:br/>
        <w:t>FAKULTAS TEKNIK</w:t>
        <w:br/>
        <w:t>UNIVERSITAS TIDAR</w:t>
        <w:br/>
        <w:t>2025</w:t>
      </w:r>
    </w:p>
    <w:p>
      <w:r>
        <w:br w:type="page"/>
      </w:r>
    </w:p>
    <w:p>
      <w:pPr>
        <w:spacing w:before="480" w:after="160"/>
        <w:jc w:val="center"/>
      </w:pPr>
      <w:r>
        <w:rPr>
          <w:rFonts w:ascii="Times New Roman" w:hAnsi="Times New Roman"/>
          <w:b/>
          <w:sz w:val="28"/>
          <w:u w:val="single"/>
        </w:rPr>
        <w:t>KATA PENGANTAR</w:t>
      </w:r>
    </w:p>
    <w:p>
      <w:pPr>
        <w:spacing w:line="276" w:lineRule="auto"/>
        <w:ind w:firstLine="567"/>
        <w:jc w:val="both"/>
      </w:pPr>
      <w:r>
        <w:rPr>
          <w:rFonts w:ascii="Times New Roman" w:hAnsi="Times New Roman"/>
          <w:b w:val="0"/>
          <w:sz w:val="24"/>
        </w:rPr>
        <w:t>Puji syukur ke hadirat Tuhan Yang Maha Esa atas limpahan rahmat dan hidayah-Nya sehingga penulis dapat menyelesaikan laporan praktikum Modul 9 yang berjudul "Stored Procedure, Fungsi, dan Trigger" dengan baik. Laporan ini disusun sebagai salah satu tugas mata kuliah Praktikum Basis Data pada Program Studi Teknologi Informasi, Universitas Tidar.</w:t>
      </w:r>
    </w:p>
    <w:p>
      <w:pPr>
        <w:spacing w:line="276" w:lineRule="auto"/>
        <w:ind w:firstLine="567"/>
        <w:jc w:val="both"/>
      </w:pPr>
      <w:r>
        <w:rPr>
          <w:rFonts w:ascii="Times New Roman" w:hAnsi="Times New Roman"/>
          <w:b w:val="0"/>
          <w:sz w:val="24"/>
        </w:rPr>
        <w:t>Dalam penyusunan laporan ini, penulis telah berusaha semaksimal mungkin untuk menyajikan materi secara sistematis dan mudah dipahami. Laporan ini mencakup pembahasan mengenai implementasi stored procedure, fungsi, dan trigger dalam basis data MySQL. Setiap bagian dilengkapi dengan penjelasan teoretis, langkah-langkah praktikum, serta hasil pengujian yang dilakukan.</w:t>
      </w:r>
    </w:p>
    <w:p>
      <w:pPr>
        <w:spacing w:line="276" w:lineRule="auto"/>
        <w:ind w:firstLine="567"/>
        <w:jc w:val="both"/>
      </w:pPr>
      <w:r>
        <w:rPr>
          <w:rFonts w:ascii="Times New Roman" w:hAnsi="Times New Roman"/>
          <w:b w:val="0"/>
          <w:sz w:val="24"/>
        </w:rPr>
        <w:t>Penulis menyadari bahwa laporan ini masih jauh dari sempurna. Oleh karena itu, kritik dan saran yang membangun sangat diharapkan untuk perbaikan di masa mendatang. Semoga laporan ini dapat memberikan manfaat bagi pembaca dan menjadi referensi yang berguna dalam mempelajari basis data.</w:t>
      </w:r>
    </w:p>
    <w:p>
      <w:pPr>
        <w:spacing w:before="480"/>
        <w:jc w:val="right"/>
      </w:pPr>
      <w:r>
        <w:rPr>
          <w:rFonts w:ascii="Times New Roman" w:hAnsi="Times New Roman"/>
          <w:sz w:val="24"/>
        </w:rPr>
        <w:t>Magelang, Juni 2025</w:t>
        <w:br/>
        <w:t>Penulis</w:t>
      </w:r>
    </w:p>
    <w:p>
      <w:r>
        <w:br w:type="page"/>
      </w:r>
    </w:p>
    <w:p>
      <w:pPr>
        <w:spacing w:before="480" w:after="160"/>
        <w:jc w:val="center"/>
      </w:pPr>
      <w:r>
        <w:rPr>
          <w:rFonts w:ascii="Times New Roman" w:hAnsi="Times New Roman"/>
          <w:b/>
          <w:sz w:val="28"/>
          <w:u w:val="single"/>
        </w:rPr>
        <w:t>DAFTAR ISI</w:t>
      </w:r>
    </w:p>
    <w:p>
      <w:pPr>
        <w:spacing w:line="360" w:lineRule="auto"/>
      </w:pPr>
      <w:r>
        <w:rPr>
          <w:rFonts w:ascii="Times New Roman" w:hAnsi="Times New Roman"/>
          <w:sz w:val="24"/>
        </w:rPr>
        <w:t>KATA PENGANTAR</w:t>
      </w:r>
    </w:p>
    <w:p>
      <w:pPr>
        <w:spacing w:line="360" w:lineRule="auto"/>
      </w:pPr>
      <w:r>
        <w:rPr>
          <w:rFonts w:ascii="Times New Roman" w:hAnsi="Times New Roman"/>
          <w:sz w:val="24"/>
        </w:rPr>
        <w:t>DAFTAR ISI</w:t>
      </w:r>
    </w:p>
    <w:p>
      <w:pPr>
        <w:spacing w:line="360" w:lineRule="auto"/>
      </w:pPr>
      <w:r>
        <w:rPr>
          <w:rFonts w:ascii="Times New Roman" w:hAnsi="Times New Roman"/>
          <w:sz w:val="24"/>
        </w:rPr>
        <w:t>BAB I  PENDAHULUAN</w:t>
      </w:r>
    </w:p>
    <w:p>
      <w:pPr>
        <w:spacing w:line="360" w:lineRule="auto"/>
      </w:pPr>
      <w:r>
        <w:rPr>
          <w:rFonts w:ascii="Times New Roman" w:hAnsi="Times New Roman"/>
          <w:sz w:val="24"/>
        </w:rPr>
        <w:t xml:space="preserve">    1.1 Latar Belakang</w:t>
      </w:r>
    </w:p>
    <w:p>
      <w:pPr>
        <w:spacing w:line="360" w:lineRule="auto"/>
      </w:pPr>
      <w:r>
        <w:rPr>
          <w:rFonts w:ascii="Times New Roman" w:hAnsi="Times New Roman"/>
          <w:sz w:val="24"/>
        </w:rPr>
        <w:t xml:space="preserve">    1.2 Tujuan</w:t>
      </w:r>
    </w:p>
    <w:p>
      <w:pPr>
        <w:spacing w:line="360" w:lineRule="auto"/>
      </w:pPr>
      <w:r>
        <w:rPr>
          <w:rFonts w:ascii="Times New Roman" w:hAnsi="Times New Roman"/>
          <w:sz w:val="24"/>
        </w:rPr>
        <w:t xml:space="preserve">    1.3 Ruang Lingkup</w:t>
      </w:r>
    </w:p>
    <w:p>
      <w:pPr>
        <w:spacing w:line="360" w:lineRule="auto"/>
      </w:pPr>
      <w:r>
        <w:rPr>
          <w:rFonts w:ascii="Times New Roman" w:hAnsi="Times New Roman"/>
          <w:sz w:val="24"/>
        </w:rPr>
        <w:t>BAB II  DASAR TEORI</w:t>
      </w:r>
    </w:p>
    <w:p>
      <w:pPr>
        <w:spacing w:line="360" w:lineRule="auto"/>
      </w:pPr>
      <w:r>
        <w:rPr>
          <w:rFonts w:ascii="Times New Roman" w:hAnsi="Times New Roman"/>
          <w:sz w:val="24"/>
        </w:rPr>
        <w:t xml:space="preserve">    2.1 Stored Procedure</w:t>
      </w:r>
    </w:p>
    <w:p>
      <w:pPr>
        <w:spacing w:line="360" w:lineRule="auto"/>
      </w:pPr>
      <w:r>
        <w:rPr>
          <w:rFonts w:ascii="Times New Roman" w:hAnsi="Times New Roman"/>
          <w:sz w:val="24"/>
        </w:rPr>
        <w:t xml:space="preserve">    2.2 Function</w:t>
      </w:r>
    </w:p>
    <w:p>
      <w:pPr>
        <w:spacing w:line="360" w:lineRule="auto"/>
      </w:pPr>
      <w:r>
        <w:rPr>
          <w:rFonts w:ascii="Times New Roman" w:hAnsi="Times New Roman"/>
          <w:sz w:val="24"/>
        </w:rPr>
        <w:t xml:space="preserve">    2.3 Trigger</w:t>
      </w:r>
    </w:p>
    <w:p>
      <w:pPr>
        <w:spacing w:line="360" w:lineRule="auto"/>
      </w:pPr>
      <w:r>
        <w:rPr>
          <w:rFonts w:ascii="Times New Roman" w:hAnsi="Times New Roman"/>
          <w:sz w:val="24"/>
        </w:rPr>
        <w:t>BAB III  IMPLEMENTASI DAN PEMBAHASAN</w:t>
      </w:r>
    </w:p>
    <w:p>
      <w:pPr>
        <w:spacing w:line="360" w:lineRule="auto"/>
      </w:pPr>
      <w:r>
        <w:rPr>
          <w:rFonts w:ascii="Times New Roman" w:hAnsi="Times New Roman"/>
          <w:sz w:val="24"/>
        </w:rPr>
        <w:t xml:space="preserve">    3.1 Persiapan dan Pembuatan Database</w:t>
      </w:r>
    </w:p>
    <w:p>
      <w:pPr>
        <w:spacing w:line="360" w:lineRule="auto"/>
      </w:pPr>
      <w:r>
        <w:rPr>
          <w:rFonts w:ascii="Times New Roman" w:hAnsi="Times New Roman"/>
          <w:sz w:val="24"/>
        </w:rPr>
        <w:t xml:space="preserve">    3.2 Implementasi Stored Procedure</w:t>
      </w:r>
    </w:p>
    <w:p>
      <w:pPr>
        <w:spacing w:line="360" w:lineRule="auto"/>
      </w:pPr>
      <w:r>
        <w:rPr>
          <w:rFonts w:ascii="Times New Roman" w:hAnsi="Times New Roman"/>
          <w:sz w:val="24"/>
        </w:rPr>
        <w:t xml:space="preserve">    3.3 Implementasi Function</w:t>
      </w:r>
    </w:p>
    <w:p>
      <w:pPr>
        <w:spacing w:line="360" w:lineRule="auto"/>
      </w:pPr>
      <w:r>
        <w:rPr>
          <w:rFonts w:ascii="Times New Roman" w:hAnsi="Times New Roman"/>
          <w:sz w:val="24"/>
        </w:rPr>
        <w:t xml:space="preserve">    3.4 Implementasi Trigger</w:t>
      </w:r>
    </w:p>
    <w:p>
      <w:pPr>
        <w:spacing w:line="360" w:lineRule="auto"/>
      </w:pPr>
      <w:r>
        <w:rPr>
          <w:rFonts w:ascii="Times New Roman" w:hAnsi="Times New Roman"/>
          <w:sz w:val="24"/>
        </w:rPr>
        <w:t xml:space="preserve">    3.5 Implementasi Tugas Modul 9</w:t>
      </w:r>
    </w:p>
    <w:p>
      <w:pPr>
        <w:spacing w:line="360" w:lineRule="auto"/>
      </w:pPr>
      <w:r>
        <w:rPr>
          <w:rFonts w:ascii="Times New Roman" w:hAnsi="Times New Roman"/>
          <w:sz w:val="24"/>
        </w:rPr>
        <w:t>BAB IV  KESIMPULAN</w:t>
      </w:r>
    </w:p>
    <w:p>
      <w:pPr>
        <w:spacing w:line="360" w:lineRule="auto"/>
      </w:pPr>
      <w:r>
        <w:rPr>
          <w:rFonts w:ascii="Times New Roman" w:hAnsi="Times New Roman"/>
          <w:sz w:val="24"/>
        </w:rPr>
        <w:t>DAFTAR PUSTAKA</w:t>
      </w:r>
    </w:p>
    <w:p>
      <w:r>
        <w:br w:type="page"/>
      </w:r>
    </w:p>
    <w:p>
      <w:pPr>
        <w:spacing w:before="480" w:after="160"/>
        <w:jc w:val="center"/>
      </w:pPr>
      <w:r>
        <w:rPr>
          <w:rFonts w:ascii="Times New Roman" w:hAnsi="Times New Roman"/>
          <w:b/>
          <w:sz w:val="28"/>
          <w:u w:val="single"/>
        </w:rPr>
        <w:t>BAB I</w:t>
        <w:br/>
        <w:t>PENDAHULUAN</w:t>
      </w:r>
    </w:p>
    <w:p>
      <w:pPr>
        <w:spacing w:before="480" w:after="160"/>
        <w:jc w:val="left"/>
      </w:pPr>
      <w:r>
        <w:rPr>
          <w:rFonts w:ascii="Times New Roman" w:hAnsi="Times New Roman"/>
          <w:b/>
          <w:sz w:val="24"/>
          <w:u w:val="single"/>
        </w:rPr>
        <w:t>1.1 Latar Belakang</w:t>
      </w:r>
    </w:p>
    <w:p>
      <w:pPr>
        <w:spacing w:line="276" w:lineRule="auto"/>
        <w:ind w:firstLine="567"/>
        <w:jc w:val="both"/>
      </w:pPr>
      <w:r>
        <w:rPr>
          <w:rFonts w:ascii="Times New Roman" w:hAnsi="Times New Roman"/>
          <w:b w:val="0"/>
          <w:sz w:val="24"/>
        </w:rPr>
        <w:t>Dalam pengelolaan basis data, sering kali diperlukan operasi-operasi kompleks yang melibatkan banyak perintah SQL secara berurutan. Menjalankan perintah-perintah tersebut secara manual setiap kali dibutuhkan tentu tidak efisien dan rentan terhadap kesalahan. Oleh karena itu, diperlukan mekanisme yang dapat menyederhanakan dan mengotomatisasi proses tersebut.</w:t>
      </w:r>
    </w:p>
    <w:p>
      <w:pPr>
        <w:spacing w:line="276" w:lineRule="auto"/>
        <w:ind w:firstLine="567"/>
        <w:jc w:val="both"/>
      </w:pPr>
      <w:r>
        <w:rPr>
          <w:rFonts w:ascii="Times New Roman" w:hAnsi="Times New Roman"/>
          <w:b w:val="0"/>
          <w:sz w:val="24"/>
        </w:rPr>
        <w:t>Stored procedure, fungsi, dan trigger merupakan objek-objek basis data yang memungkinkan pengguna untuk menyimpan serangkaian perintah SQL dan mengeksekusinya secara terprogram. Dengan memanfaatkan ketiga objek ini, pengelolaan data menjadi lebih efisien, konsisten, dan aman. Stored procedure memungkinkan eksekusi blok perintah secara berulang, fungsi mengembalikan nilai tertentu berdasarkan proses komputasi, dan trigger menjalankan aksi secara otomatis ketika terjadi perubahan data pada tabel.</w:t>
      </w:r>
    </w:p>
    <w:p>
      <w:pPr>
        <w:spacing w:line="276" w:lineRule="auto"/>
        <w:ind w:firstLine="567"/>
        <w:jc w:val="both"/>
      </w:pPr>
      <w:r>
        <w:rPr>
          <w:rFonts w:ascii="Times New Roman" w:hAnsi="Times New Roman"/>
          <w:b w:val="0"/>
          <w:sz w:val="24"/>
        </w:rPr>
        <w:t>Modul praktikum ini bertujuan untuk memberikan pemahaman mendalam mengenai konsep dan implementasi stored procedure, fungsi, dan trigger dalam MySQL. Dengan menguasai materi ini, mahasiswa diharapkan mampu merancang dan membangun sistem basis data yang lebih terstruktur dan fungsional.</w:t>
      </w:r>
    </w:p>
    <w:p>
      <w:pPr>
        <w:spacing w:before="480" w:after="160"/>
        <w:jc w:val="left"/>
      </w:pPr>
      <w:r>
        <w:rPr>
          <w:rFonts w:ascii="Times New Roman" w:hAnsi="Times New Roman"/>
          <w:b/>
          <w:sz w:val="24"/>
          <w:u w:val="single"/>
        </w:rPr>
        <w:t>1.2 Tujuan</w:t>
      </w:r>
    </w:p>
    <w:p>
      <w:pPr>
        <w:spacing w:line="276" w:lineRule="auto"/>
        <w:ind w:firstLine="567"/>
        <w:jc w:val="both"/>
      </w:pPr>
      <w:r>
        <w:rPr>
          <w:rFonts w:ascii="Times New Roman" w:hAnsi="Times New Roman"/>
          <w:b w:val="0"/>
          <w:sz w:val="24"/>
        </w:rPr>
        <w:t>Tujuan dari praktikum Modul 9 ini adalah sebagai berikut:</w:t>
      </w:r>
    </w:p>
    <w:p>
      <w:pPr>
        <w:ind w:left="567"/>
        <w:jc w:val="both"/>
      </w:pPr>
      <w:r>
        <w:rPr>
          <w:rFonts w:ascii="Times New Roman" w:hAnsi="Times New Roman"/>
          <w:sz w:val="24"/>
        </w:rPr>
        <w:t>1. Mahasiswa mampu memahami konsep stored procedure dalam basis data MySQL.</w:t>
      </w:r>
    </w:p>
    <w:p>
      <w:pPr>
        <w:ind w:left="567"/>
        <w:jc w:val="both"/>
      </w:pPr>
      <w:r>
        <w:rPr>
          <w:rFonts w:ascii="Times New Roman" w:hAnsi="Times New Roman"/>
          <w:sz w:val="24"/>
        </w:rPr>
        <w:t>2. Mahasiswa mampu membuat dan menjalankan stored procedure untuk mempermudah pengolahan data.</w:t>
      </w:r>
    </w:p>
    <w:p>
      <w:pPr>
        <w:ind w:left="567"/>
        <w:jc w:val="both"/>
      </w:pPr>
      <w:r>
        <w:rPr>
          <w:rFonts w:ascii="Times New Roman" w:hAnsi="Times New Roman"/>
          <w:sz w:val="24"/>
        </w:rPr>
        <w:t>3. Mahasiswa mampu memahami konsep fungsi (user-defined function) dalam MySQL.</w:t>
      </w:r>
    </w:p>
    <w:p>
      <w:pPr>
        <w:ind w:left="567"/>
        <w:jc w:val="both"/>
      </w:pPr>
      <w:r>
        <w:rPr>
          <w:rFonts w:ascii="Times New Roman" w:hAnsi="Times New Roman"/>
          <w:sz w:val="24"/>
        </w:rPr>
        <w:t>4. Mahasiswa mampu membuat dan menggunakan fungsi untuk mengembalikan nilai berdasarkan perhitungan tertentu.</w:t>
      </w:r>
    </w:p>
    <w:p>
      <w:pPr>
        <w:ind w:left="567"/>
        <w:jc w:val="both"/>
      </w:pPr>
      <w:r>
        <w:rPr>
          <w:rFonts w:ascii="Times New Roman" w:hAnsi="Times New Roman"/>
          <w:sz w:val="24"/>
        </w:rPr>
        <w:t>5. Mahasiswa mampu memahami konsep trigger dan penerapannya dalam otomatisasi proses basis data.</w:t>
      </w:r>
    </w:p>
    <w:p>
      <w:pPr>
        <w:ind w:left="567"/>
        <w:jc w:val="both"/>
      </w:pPr>
      <w:r>
        <w:rPr>
          <w:rFonts w:ascii="Times New Roman" w:hAnsi="Times New Roman"/>
          <w:sz w:val="24"/>
        </w:rPr>
        <w:t>6. Mahasiswa mampu mengimplementasikan stored procedure, fungsi, dan trigger dalam studi kasus nyata.</w:t>
      </w:r>
    </w:p>
    <w:p>
      <w:pPr>
        <w:spacing w:before="480" w:after="160"/>
        <w:jc w:val="left"/>
      </w:pPr>
      <w:r>
        <w:rPr>
          <w:rFonts w:ascii="Times New Roman" w:hAnsi="Times New Roman"/>
          <w:b/>
          <w:sz w:val="24"/>
          <w:u w:val="single"/>
        </w:rPr>
        <w:t>1.3 Ruang Lingkup</w:t>
      </w:r>
    </w:p>
    <w:p>
      <w:pPr>
        <w:spacing w:line="276" w:lineRule="auto"/>
        <w:ind w:firstLine="567"/>
        <w:jc w:val="both"/>
      </w:pPr>
      <w:r>
        <w:rPr>
          <w:rFonts w:ascii="Times New Roman" w:hAnsi="Times New Roman"/>
          <w:b w:val="0"/>
          <w:sz w:val="24"/>
        </w:rPr>
        <w:t>Ruang lingkup praktikum Modul 9 mencakup:</w:t>
      </w:r>
    </w:p>
    <w:p>
      <w:pPr>
        <w:ind w:left="567"/>
        <w:jc w:val="both"/>
      </w:pPr>
      <w:r>
        <w:rPr>
          <w:rFonts w:ascii="Times New Roman" w:hAnsi="Times New Roman"/>
          <w:sz w:val="24"/>
        </w:rPr>
        <w:t>1. Pembuatan database dan tabel menggunakan MySQL.</w:t>
      </w:r>
    </w:p>
    <w:p>
      <w:pPr>
        <w:ind w:left="567"/>
        <w:jc w:val="both"/>
      </w:pPr>
      <w:r>
        <w:rPr>
          <w:rFonts w:ascii="Times New Roman" w:hAnsi="Times New Roman"/>
          <w:sz w:val="24"/>
        </w:rPr>
        <w:t>2. Implementasi stored procedure untuk menampilkan data mahasiswa.</w:t>
      </w:r>
    </w:p>
    <w:p>
      <w:pPr>
        <w:ind w:left="567"/>
        <w:jc w:val="both"/>
      </w:pPr>
      <w:r>
        <w:rPr>
          <w:rFonts w:ascii="Times New Roman" w:hAnsi="Times New Roman"/>
          <w:sz w:val="24"/>
        </w:rPr>
        <w:t>3. Implementasi fungsi untuk perhitungan diskon pada sistem toko buku.</w:t>
      </w:r>
    </w:p>
    <w:p>
      <w:pPr>
        <w:ind w:left="567"/>
        <w:jc w:val="both"/>
      </w:pPr>
      <w:r>
        <w:rPr>
          <w:rFonts w:ascii="Times New Roman" w:hAnsi="Times New Roman"/>
          <w:sz w:val="24"/>
        </w:rPr>
        <w:t>4. Implementasi trigger untuk otomatisasi pembaruan status member dan pencatatan log transaksi.</w:t>
      </w:r>
    </w:p>
    <w:p>
      <w:pPr>
        <w:ind w:left="567"/>
        <w:jc w:val="both"/>
      </w:pPr>
      <w:r>
        <w:rPr>
          <w:rFonts w:ascii="Times New Roman" w:hAnsi="Times New Roman"/>
          <w:sz w:val="24"/>
        </w:rPr>
        <w:t>5. Pengujian dan analisis hasil eksekusi masing-masing objek basis data.</w:t>
      </w:r>
    </w:p>
    <w:p>
      <w:pPr>
        <w:ind w:left="567"/>
        <w:jc w:val="both"/>
      </w:pPr>
      <w:r>
        <w:rPr>
          <w:rFonts w:ascii="Times New Roman" w:hAnsi="Times New Roman"/>
          <w:sz w:val="24"/>
        </w:rPr>
        <w:t>6. Penyusunan laporan praktikum yang didokumentasikan secara sistematis.</w:t>
      </w:r>
    </w:p>
    <w:p>
      <w:r>
        <w:br w:type="page"/>
      </w:r>
    </w:p>
    <w:p>
      <w:pPr>
        <w:spacing w:before="480" w:after="160"/>
        <w:jc w:val="center"/>
      </w:pPr>
      <w:r>
        <w:rPr>
          <w:rFonts w:ascii="Times New Roman" w:hAnsi="Times New Roman"/>
          <w:b/>
          <w:sz w:val="28"/>
          <w:u w:val="single"/>
        </w:rPr>
        <w:t>BAB II</w:t>
        <w:br/>
        <w:t>DASAR TEORI</w:t>
      </w:r>
    </w:p>
    <w:p>
      <w:pPr>
        <w:spacing w:before="480" w:after="160"/>
        <w:jc w:val="left"/>
      </w:pPr>
      <w:r>
        <w:rPr>
          <w:rFonts w:ascii="Times New Roman" w:hAnsi="Times New Roman"/>
          <w:b/>
          <w:sz w:val="24"/>
          <w:u w:val="single"/>
        </w:rPr>
        <w:t>2.1 Stored Procedure</w:t>
      </w:r>
    </w:p>
    <w:p>
      <w:pPr>
        <w:spacing w:line="276" w:lineRule="auto"/>
        <w:ind w:firstLine="567"/>
        <w:jc w:val="both"/>
      </w:pPr>
      <w:r>
        <w:rPr>
          <w:rFonts w:ascii="Times New Roman" w:hAnsi="Times New Roman"/>
          <w:b w:val="0"/>
          <w:sz w:val="24"/>
        </w:rPr>
        <w:t>Stored procedure merupakan sekumpulan pernyataan SQL yang disusun sedemikian rupa untuk menjalankan tugas tertentu. Prosedur ini disimpan dalam basis data sehingga dapat dipanggil dan dieksekusi kapan saja diperlukan. Dengan menggunakan stored procedure, kode program dapat diletakkan lebih dekat dengan data, sehingga meningkatkan efisiensi dan kecepatan pemrosesan.</w:t>
      </w:r>
    </w:p>
    <w:p>
      <w:pPr>
        <w:spacing w:line="276" w:lineRule="auto"/>
        <w:ind w:firstLine="567"/>
        <w:jc w:val="both"/>
      </w:pPr>
      <w:r>
        <w:rPr>
          <w:rFonts w:ascii="Times New Roman" w:hAnsi="Times New Roman"/>
          <w:b w:val="0"/>
          <w:sz w:val="24"/>
        </w:rPr>
        <w:t>Keuntungan dari penggunaan stored procedure antara lain:</w:t>
      </w:r>
    </w:p>
    <w:p>
      <w:pPr>
        <w:ind w:left="567"/>
        <w:jc w:val="both"/>
      </w:pPr>
      <w:r>
        <w:rPr>
          <w:rFonts w:ascii="Times New Roman" w:hAnsi="Times New Roman"/>
          <w:sz w:val="24"/>
        </w:rPr>
        <w:t>• Prosedur yang telah dikompilasi akan lebih cepat dalam mengeksekusi batch perintah.</w:t>
      </w:r>
    </w:p>
    <w:p>
      <w:pPr>
        <w:ind w:left="567"/>
        <w:jc w:val="both"/>
      </w:pPr>
      <w:r>
        <w:rPr>
          <w:rFonts w:ascii="Times New Roman" w:hAnsi="Times New Roman"/>
          <w:sz w:val="24"/>
        </w:rPr>
        <w:t>• Pemrosesan data dilakukan di sisi server sehingga mengurangi lalu lintas data pada jaringan.</w:t>
      </w:r>
    </w:p>
    <w:p>
      <w:pPr>
        <w:ind w:left="567"/>
        <w:jc w:val="both"/>
      </w:pPr>
      <w:r>
        <w:rPr>
          <w:rFonts w:ascii="Times New Roman" w:hAnsi="Times New Roman"/>
          <w:sz w:val="24"/>
        </w:rPr>
        <w:t>• Stored procedure mendukung pemrograman modular karena satu prosedur dapat memanggil prosedur lainnya.</w:t>
      </w:r>
    </w:p>
    <w:p>
      <w:pPr>
        <w:ind w:left="567"/>
        <w:jc w:val="both"/>
      </w:pPr>
      <w:r>
        <w:rPr>
          <w:rFonts w:ascii="Times New Roman" w:hAnsi="Times New Roman"/>
          <w:sz w:val="24"/>
        </w:rPr>
        <w:t>• Stored procedure berperan penting dalam keamanan database karena akses langsung ke tabel dapat dikontrol.</w:t>
      </w:r>
    </w:p>
    <w:p>
      <w:pPr>
        <w:spacing w:line="276" w:lineRule="auto"/>
        <w:ind w:firstLine="567"/>
        <w:jc w:val="both"/>
      </w:pPr>
      <w:r>
        <w:rPr>
          <w:rFonts w:ascii="Times New Roman" w:hAnsi="Times New Roman"/>
          <w:b w:val="0"/>
          <w:sz w:val="24"/>
        </w:rPr>
        <w:t>Sintaks dasar pembuatan stored procedure dalam MySQL adalah sebagai berikut:</w:t>
      </w:r>
    </w:p>
    <w:p>
      <w:pPr>
        <w:spacing w:before="80" w:after="80"/>
        <w:ind w:left="567"/>
        <w:jc w:val="left"/>
      </w:pPr>
      <w:r>
        <w:rPr>
          <w:rFonts w:ascii="Consolas" w:hAnsi="Consolas"/>
          <w:sz w:val="18"/>
        </w:rPr>
        <w:t>CREATE PROCEDURE nama_prosedur (parameter tipe_data)</w:t>
        <w:br/>
        <w:t>BEGIN</w:t>
        <w:br/>
        <w:t xml:space="preserve">    -- perintah deklarasi</w:t>
        <w:br/>
        <w:t xml:space="preserve">    -- perintah eksekusi</w:t>
        <w:br/>
        <w:t>END;</w:t>
      </w:r>
    </w:p>
    <w:p>
      <w:pPr>
        <w:spacing w:line="276" w:lineRule="auto"/>
        <w:ind w:firstLine="567"/>
        <w:jc w:val="both"/>
      </w:pPr>
      <w:r>
        <w:rPr>
          <w:rFonts w:ascii="Times New Roman" w:hAnsi="Times New Roman"/>
          <w:b w:val="0"/>
          <w:sz w:val="24"/>
        </w:rPr>
        <w:t>Untuk menjalankan atau memanggil stored procedure yang telah dibuat, digunakan perintah CALL:</w:t>
      </w:r>
    </w:p>
    <w:p>
      <w:pPr>
        <w:spacing w:before="80" w:after="80"/>
        <w:ind w:left="567"/>
        <w:jc w:val="left"/>
      </w:pPr>
      <w:r>
        <w:rPr>
          <w:rFonts w:ascii="Consolas" w:hAnsi="Consolas"/>
          <w:sz w:val="18"/>
        </w:rPr>
        <w:t>CALL nama_prosedur();</w:t>
      </w:r>
    </w:p>
    <w:p>
      <w:pPr>
        <w:spacing w:before="480" w:after="160"/>
        <w:jc w:val="left"/>
      </w:pPr>
      <w:r>
        <w:rPr>
          <w:rFonts w:ascii="Times New Roman" w:hAnsi="Times New Roman"/>
          <w:b/>
          <w:sz w:val="24"/>
          <w:u w:val="single"/>
        </w:rPr>
        <w:t>2.2 Function</w:t>
      </w:r>
    </w:p>
    <w:p>
      <w:pPr>
        <w:spacing w:line="276" w:lineRule="auto"/>
        <w:ind w:firstLine="567"/>
        <w:jc w:val="both"/>
      </w:pPr>
      <w:r>
        <w:rPr>
          <w:rFonts w:ascii="Times New Roman" w:hAnsi="Times New Roman"/>
          <w:b w:val="0"/>
          <w:sz w:val="24"/>
        </w:rPr>
        <w:t>Function atau fungsi merupakan program yang terdiri dari sekumpulan perintah yang tersimpan sebagai objek dalam basis data dan mengembalikan suatu nilai. Perbedaan utama antara stored procedure dan fungsi adalah bahwa stored procedure tidak mengembalikan nilai, sedangkan fungsi harus mengembalikan nilai. Dalam MySQL, pengguna dapat membuat fungsi sendiri yang dikenal dengan User Defined Function (UDF).</w:t>
      </w:r>
    </w:p>
    <w:p>
      <w:pPr>
        <w:spacing w:line="276" w:lineRule="auto"/>
        <w:ind w:firstLine="567"/>
        <w:jc w:val="both"/>
      </w:pPr>
      <w:r>
        <w:rPr>
          <w:rFonts w:ascii="Times New Roman" w:hAnsi="Times New Roman"/>
          <w:b w:val="0"/>
          <w:sz w:val="24"/>
        </w:rPr>
        <w:t>Sintaks dasar pembuatan fungsi dalam MySQL adalah sebagai berikut:</w:t>
      </w:r>
    </w:p>
    <w:p>
      <w:pPr>
        <w:spacing w:before="80" w:after="80"/>
        <w:ind w:left="567"/>
        <w:jc w:val="left"/>
      </w:pPr>
      <w:r>
        <w:rPr>
          <w:rFonts w:ascii="Consolas" w:hAnsi="Consolas"/>
          <w:sz w:val="18"/>
        </w:rPr>
        <w:t>CREATE FUNCTION nama_fungsi (parameter tipe_data)</w:t>
        <w:br/>
        <w:t>RETURNS tipe_data_return</w:t>
        <w:br/>
        <w:t>BEGIN</w:t>
        <w:br/>
        <w:t xml:space="preserve">    -- perintah deklarasi</w:t>
        <w:br/>
        <w:t xml:space="preserve">    -- perintah eksekusi</w:t>
        <w:br/>
        <w:t xml:space="preserve">    RETURN nilai;</w:t>
        <w:br/>
        <w:t>END;</w:t>
      </w:r>
    </w:p>
    <w:p>
      <w:pPr>
        <w:spacing w:line="276" w:lineRule="auto"/>
        <w:ind w:firstLine="567"/>
        <w:jc w:val="both"/>
      </w:pPr>
      <w:r>
        <w:rPr>
          <w:rFonts w:ascii="Times New Roman" w:hAnsi="Times New Roman"/>
          <w:b w:val="0"/>
          <w:sz w:val="24"/>
        </w:rPr>
        <w:t>Pemanggilan fungsi dilakukan dengan perintah SELECT:</w:t>
      </w:r>
    </w:p>
    <w:p>
      <w:pPr>
        <w:spacing w:before="80" w:after="80"/>
        <w:ind w:left="567"/>
        <w:jc w:val="left"/>
      </w:pPr>
      <w:r>
        <w:rPr>
          <w:rFonts w:ascii="Consolas" w:hAnsi="Consolas"/>
          <w:sz w:val="18"/>
        </w:rPr>
        <w:t>SELECT nama_fungsi(nilai_parameter);</w:t>
      </w:r>
    </w:p>
    <w:p>
      <w:pPr>
        <w:spacing w:line="276" w:lineRule="auto"/>
        <w:ind w:firstLine="567"/>
        <w:jc w:val="both"/>
      </w:pPr>
      <w:r>
        <w:rPr>
          <w:rFonts w:ascii="Times New Roman" w:hAnsi="Times New Roman"/>
          <w:b w:val="0"/>
          <w:sz w:val="24"/>
        </w:rPr>
        <w:t>Pernyataan yang diperbolehkan dalam fungsi meliputi SET, WHILE, IF, DECLARE, SELECT, INSERT, UPDATE, dan DELETE.</w:t>
      </w:r>
    </w:p>
    <w:p>
      <w:pPr>
        <w:spacing w:before="480" w:after="160"/>
        <w:jc w:val="left"/>
      </w:pPr>
      <w:r>
        <w:rPr>
          <w:rFonts w:ascii="Times New Roman" w:hAnsi="Times New Roman"/>
          <w:b/>
          <w:sz w:val="24"/>
          <w:u w:val="single"/>
        </w:rPr>
        <w:t>2.3 Trigger</w:t>
      </w:r>
    </w:p>
    <w:p>
      <w:pPr>
        <w:spacing w:line="276" w:lineRule="auto"/>
        <w:ind w:firstLine="567"/>
        <w:jc w:val="both"/>
      </w:pPr>
      <w:r>
        <w:rPr>
          <w:rFonts w:ascii="Times New Roman" w:hAnsi="Times New Roman"/>
          <w:b w:val="0"/>
          <w:sz w:val="24"/>
        </w:rPr>
        <w:t>Trigger merupakan himpunan kode prosedural yang dieksekusi secara otomatis sebagai respons terhadap suatu kejadian (event) yang berkaitan dengan tabel basis data. Kejadian yang dapat membangkitkan trigger umumnya berupa pernyataan INSERT, UPDATE, dan DELETE.</w:t>
      </w:r>
    </w:p>
    <w:p>
      <w:pPr>
        <w:spacing w:line="276" w:lineRule="auto"/>
        <w:ind w:firstLine="567"/>
        <w:jc w:val="both"/>
      </w:pPr>
      <w:r>
        <w:rPr>
          <w:rFonts w:ascii="Times New Roman" w:hAnsi="Times New Roman"/>
          <w:b w:val="0"/>
          <w:sz w:val="24"/>
        </w:rPr>
        <w:t>Berdasarkan waktu eksekusinya, trigger dibedakan menjadi dua jenis yaitu trigger BEFORE yang dieksekusi sebelum operasi data dilakukan dan trigger AFTER yang dieksekusi setelah operasi data selesai. Sementara itu, berdasarkan ruang lingkupnya, trigger dibedakan menjadi row trigger yang berlaku untuk setiap baris dan statement trigger yang berlaku untuk setiap pernyataan.</w:t>
      </w:r>
    </w:p>
    <w:p>
      <w:pPr>
        <w:spacing w:line="276" w:lineRule="auto"/>
        <w:ind w:firstLine="567"/>
        <w:jc w:val="both"/>
      </w:pPr>
      <w:r>
        <w:rPr>
          <w:rFonts w:ascii="Times New Roman" w:hAnsi="Times New Roman"/>
          <w:b w:val="0"/>
          <w:sz w:val="24"/>
        </w:rPr>
        <w:t>Sintaks dasar pembuatan trigger dalam MySQL adalah sebagai berikut:</w:t>
      </w:r>
    </w:p>
    <w:p>
      <w:pPr>
        <w:spacing w:before="80" w:after="80"/>
        <w:ind w:left="567"/>
        <w:jc w:val="left"/>
      </w:pPr>
      <w:r>
        <w:rPr>
          <w:rFonts w:ascii="Consolas" w:hAnsi="Consolas"/>
          <w:sz w:val="18"/>
        </w:rPr>
        <w:t>CREATE TRIGGER nama_trigger</w:t>
        <w:br/>
        <w:t>{BEFORE | AFTER} {INSERT | UPDATE | DELETE}</w:t>
        <w:br/>
        <w:t>ON nama_tabel</w:t>
        <w:br/>
        <w:t>FOR EACH ROW</w:t>
        <w:br/>
        <w:t>BEGIN</w:t>
        <w:br/>
        <w:t xml:space="preserve">    -- perintah yang akan dijalankan</w:t>
        <w:br/>
        <w:t>END;</w:t>
      </w:r>
    </w:p>
    <w:p>
      <w:pPr>
        <w:spacing w:line="276" w:lineRule="auto"/>
        <w:ind w:firstLine="567"/>
        <w:jc w:val="both"/>
      </w:pPr>
      <w:r>
        <w:rPr>
          <w:rFonts w:ascii="Times New Roman" w:hAnsi="Times New Roman"/>
          <w:b w:val="0"/>
          <w:sz w:val="24"/>
        </w:rPr>
        <w:t>Dalam trigger, dikenal keyword OLD dan NEW. Keyword OLD mengacu pada nilai lama sebelum perubahan, sedangkan NEW merepresentasikan nilai baru setelah perubahan. Pada trigger INSERT, hanya keyword NEW yang dapat digunakan karena tidak ada data lama. Pada trigger DELETE, hanya keyword OLD yang dapat digunakan. Pada trigger UPDATE, kedua keyword dapat digunakan.</w:t>
      </w:r>
    </w:p>
    <w:p>
      <w:r>
        <w:br w:type="page"/>
      </w:r>
    </w:p>
    <w:p>
      <w:pPr>
        <w:spacing w:before="480" w:after="160"/>
        <w:jc w:val="center"/>
      </w:pPr>
      <w:r>
        <w:rPr>
          <w:rFonts w:ascii="Times New Roman" w:hAnsi="Times New Roman"/>
          <w:b/>
          <w:sz w:val="28"/>
          <w:u w:val="single"/>
        </w:rPr>
        <w:t>BAB III</w:t>
        <w:br/>
        <w:t>IMPLEMENTASI DAN PEMBAHASAN</w:t>
      </w:r>
    </w:p>
    <w:p>
      <w:pPr>
        <w:spacing w:before="480" w:after="160"/>
        <w:jc w:val="left"/>
      </w:pPr>
      <w:r>
        <w:rPr>
          <w:rFonts w:ascii="Times New Roman" w:hAnsi="Times New Roman"/>
          <w:b/>
          <w:sz w:val="24"/>
          <w:u w:val="single"/>
        </w:rPr>
        <w:t>3.1 Persiapan dan Pembuatan Database</w:t>
      </w:r>
    </w:p>
    <w:p>
      <w:pPr>
        <w:spacing w:line="276" w:lineRule="auto"/>
        <w:ind w:firstLine="567"/>
        <w:jc w:val="both"/>
      </w:pPr>
      <w:r>
        <w:rPr>
          <w:rFonts w:ascii="Times New Roman" w:hAnsi="Times New Roman"/>
          <w:b w:val="0"/>
          <w:sz w:val="24"/>
        </w:rPr>
        <w:t>Langkah pertama dalam praktikum ini adalah membuat database universitas yang akan digunakan untuk menyimpan tabel-tabel yang diperlukan. Berikut adalah perintah SQL yang digunakan:</w:t>
      </w:r>
    </w:p>
    <w:p>
      <w:pPr>
        <w:spacing w:before="80" w:after="80"/>
        <w:ind w:left="567"/>
        <w:jc w:val="left"/>
      </w:pPr>
      <w:r>
        <w:rPr>
          <w:rFonts w:ascii="Consolas" w:hAnsi="Consolas"/>
          <w:sz w:val="18"/>
        </w:rPr>
        <w:t>CREATE DATABASE universitas;</w:t>
        <w:br/>
        <w:t>USE universitas;</w:t>
      </w:r>
    </w:p>
    <w:p>
      <w:pPr>
        <w:spacing w:line="276" w:lineRule="auto"/>
        <w:ind w:firstLine="567"/>
        <w:jc w:val="both"/>
      </w:pPr>
      <w:r>
        <w:rPr>
          <w:rFonts w:ascii="Times New Roman" w:hAnsi="Times New Roman"/>
          <w:b w:val="0"/>
          <w:sz w:val="24"/>
        </w:rPr>
        <w:t>Setelah database berhasil dibuat, langkah selanjutnya adalah membuat tabel mahasiswa dengan struktur yang telah ditentukan. Tabel ini akan digunakan untuk praktikum stored procedure dan fungsi.</w:t>
      </w:r>
    </w:p>
    <w:p>
      <w:pPr>
        <w:spacing w:before="80" w:after="80"/>
        <w:ind w:left="567"/>
        <w:jc w:val="left"/>
      </w:pPr>
      <w:r>
        <w:rPr>
          <w:rFonts w:ascii="Consolas" w:hAnsi="Consolas"/>
          <w:sz w:val="18"/>
        </w:rPr>
        <w:t>CREATE TABLE mahasiswa (</w:t>
        <w:br/>
        <w:t xml:space="preserve">    npm VARCHAR(10) PRIMARY KEY,</w:t>
        <w:br/>
        <w:t xml:space="preserve">    nama VARCHAR(50),</w:t>
        <w:br/>
        <w:t xml:space="preserve">    jurusan VARCHAR(30),</w:t>
        <w:br/>
        <w:t xml:space="preserve">    no_hp VARCHAR(15)</w:t>
        <w:br/>
        <w:t>);</w:t>
      </w:r>
    </w:p>
    <w:p>
      <w:pPr>
        <w:spacing w:line="276" w:lineRule="auto"/>
        <w:ind w:firstLine="567"/>
        <w:jc w:val="both"/>
      </w:pPr>
      <w:r>
        <w:rPr>
          <w:rFonts w:ascii="Times New Roman" w:hAnsi="Times New Roman"/>
          <w:b w:val="0"/>
          <w:sz w:val="24"/>
        </w:rPr>
        <w:t>Setelah tabel berhasil dibuat, dilakukan pengisian data sampel agar tabel memiliki data yang dapat diolah:</w:t>
      </w:r>
    </w:p>
    <w:p>
      <w:pPr>
        <w:spacing w:before="80" w:after="80"/>
        <w:ind w:left="567"/>
        <w:jc w:val="left"/>
      </w:pPr>
      <w:r>
        <w:rPr>
          <w:rFonts w:ascii="Consolas" w:hAnsi="Consolas"/>
          <w:sz w:val="18"/>
        </w:rPr>
        <w:t>INSERT INTO mahasiswa VALUES</w:t>
        <w:br/>
        <w:t>('001', 'Ahmad', 'TI', '081234567890'),</w:t>
        <w:br/>
        <w:t>('002', 'Budi', 'TI', '081234567891'),</w:t>
        <w:br/>
        <w:t>('003', 'Citra', 'SI', '081234567892'),</w:t>
        <w:br/>
        <w:t>('004', 'Dewi', 'SI', '081234567893');</w:t>
      </w:r>
    </w:p>
    <w:p>
      <w:pPr>
        <w:spacing w:before="480" w:after="160"/>
        <w:jc w:val="left"/>
      </w:pPr>
      <w:r>
        <w:rPr>
          <w:rFonts w:ascii="Times New Roman" w:hAnsi="Times New Roman"/>
          <w:b/>
          <w:sz w:val="24"/>
          <w:u w:val="single"/>
        </w:rPr>
        <w:t>3.2 Implementasi Stored Procedure</w:t>
      </w:r>
    </w:p>
    <w:p>
      <w:pPr>
        <w:spacing w:line="276" w:lineRule="auto"/>
        <w:ind w:firstLine="567"/>
        <w:jc w:val="both"/>
      </w:pPr>
      <w:r>
        <w:rPr>
          <w:rFonts w:ascii="Times New Roman" w:hAnsi="Times New Roman"/>
          <w:b w:val="0"/>
          <w:sz w:val="24"/>
        </w:rPr>
        <w:t>Stored procedure pertama yang dibuat bertujuan untuk menampilkan data mahasiswa secara sederhana, hanya menampilkan kolom NPM, nama, dan no_hp. Berikut adalah perintah pembuatan prosedur tersebut:</w:t>
      </w:r>
    </w:p>
    <w:p>
      <w:pPr>
        <w:spacing w:before="80" w:after="80"/>
        <w:ind w:left="567"/>
        <w:jc w:val="left"/>
      </w:pPr>
      <w:r>
        <w:rPr>
          <w:rFonts w:ascii="Consolas" w:hAnsi="Consolas"/>
          <w:sz w:val="18"/>
        </w:rPr>
        <w:t>DELIMITER //</w:t>
        <w:br/>
        <w:t>CREATE PROCEDURE lihat_mahasiswa()</w:t>
        <w:br/>
        <w:t>BEGIN</w:t>
        <w:br/>
        <w:t xml:space="preserve">    SELECT npm, nama, no_hp FROM mahasiswa;</w:t>
        <w:br/>
        <w:t>END //</w:t>
        <w:br/>
        <w:t>DELIMITER ;</w:t>
      </w:r>
    </w:p>
    <w:p>
      <w:pPr>
        <w:spacing w:line="276" w:lineRule="auto"/>
        <w:ind w:firstLine="567"/>
        <w:jc w:val="both"/>
      </w:pPr>
      <w:r>
        <w:rPr>
          <w:rFonts w:ascii="Times New Roman" w:hAnsi="Times New Roman"/>
          <w:b w:val="0"/>
          <w:sz w:val="24"/>
        </w:rPr>
        <w:t>Setelah prosedur berhasil dibuat, prosedur dapat dipanggil dengan perintah berikut:</w:t>
      </w:r>
    </w:p>
    <w:p>
      <w:pPr>
        <w:spacing w:before="80" w:after="80"/>
        <w:ind w:left="567"/>
        <w:jc w:val="left"/>
      </w:pPr>
      <w:r>
        <w:rPr>
          <w:rFonts w:ascii="Consolas" w:hAnsi="Consolas"/>
          <w:sz w:val="18"/>
        </w:rPr>
        <w:t>CALL lihat_mahasiswa();</w:t>
      </w:r>
    </w:p>
    <w:p>
      <w:pPr>
        <w:spacing w:line="276" w:lineRule="auto"/>
        <w:ind w:firstLine="567"/>
        <w:jc w:val="both"/>
      </w:pPr>
      <w:r>
        <w:rPr>
          <w:rFonts w:ascii="Times New Roman" w:hAnsi="Times New Roman"/>
          <w:b w:val="0"/>
          <w:sz w:val="24"/>
        </w:rPr>
        <w:t>Hasil eksekusi prosedur tersebut akan menampilkan data seluruh mahasiswa yang tersimpan dalam tabel, yaitu kolom NPM, nama, dan nomor telepon.</w:t>
      </w:r>
    </w:p>
    <w:p>
      <w:pPr>
        <w:spacing w:before="480" w:after="160"/>
        <w:jc w:val="left"/>
      </w:pPr>
      <w:r>
        <w:rPr>
          <w:rFonts w:ascii="Times New Roman" w:hAnsi="Times New Roman"/>
          <w:b/>
          <w:sz w:val="24"/>
          <w:u w:val="single"/>
        </w:rPr>
        <w:t>3.3 Implementasi Function</w:t>
      </w:r>
    </w:p>
    <w:p>
      <w:pPr>
        <w:spacing w:line="276" w:lineRule="auto"/>
        <w:ind w:firstLine="567"/>
        <w:jc w:val="both"/>
      </w:pPr>
      <w:r>
        <w:rPr>
          <w:rFonts w:ascii="Times New Roman" w:hAnsi="Times New Roman"/>
          <w:b w:val="0"/>
          <w:sz w:val="24"/>
        </w:rPr>
        <w:t>Untuk memahami konsep fungsi dalam MySQL, dibuat sebuah fungsi sederhana yang akan mengembalikan nilai tertentu. Fungsi ini dibuat dan dipanggil menggunakan perintah SQL sesuai dengan modul praktikum.</w:t>
      </w:r>
    </w:p>
    <w:p>
      <w:pPr>
        <w:spacing w:line="276" w:lineRule="auto"/>
        <w:ind w:firstLine="567"/>
        <w:jc w:val="both"/>
      </w:pPr>
      <w:r>
        <w:rPr>
          <w:rFonts w:ascii="Times New Roman" w:hAnsi="Times New Roman"/>
          <w:b w:val="0"/>
          <w:sz w:val="24"/>
        </w:rPr>
        <w:t>Sintaks pembuatan fungsi dalam MySQL menggunakan kata kunci CREATE FUNCTION yang dilengkapi dengan klausa RETURNS untuk menentukan tipe data hasil yang akan dikembalikan. Di dalam blok BEGIN...END, terdapat pernyataan RETURN yang akan mengembalikan hasil komputasi fungsi.</w:t>
      </w:r>
    </w:p>
    <w:p>
      <w:pPr>
        <w:spacing w:before="80" w:after="80"/>
        <w:ind w:left="567"/>
        <w:jc w:val="left"/>
      </w:pPr>
      <w:r>
        <w:rPr>
          <w:rFonts w:ascii="Consolas" w:hAnsi="Consolas"/>
          <w:sz w:val="18"/>
        </w:rPr>
        <w:t>DELIMITER //</w:t>
        <w:br/>
        <w:t>CREATE FUNCTION contoh_fungsi(nilai INT)</w:t>
        <w:br/>
        <w:t>RETURNS INT</w:t>
        <w:br/>
        <w:t>DETERMINISTIC</w:t>
        <w:br/>
        <w:t>BEGIN</w:t>
        <w:br/>
        <w:t xml:space="preserve">    DECLARE hasil INT;</w:t>
        <w:br/>
        <w:t xml:space="preserve">    SET hasil = nilai * 2;</w:t>
        <w:br/>
        <w:t xml:space="preserve">    RETURN hasil;</w:t>
        <w:br/>
        <w:t>END //</w:t>
        <w:br/>
        <w:t>DELIMITER ;</w:t>
      </w:r>
    </w:p>
    <w:p>
      <w:pPr>
        <w:spacing w:line="276" w:lineRule="auto"/>
        <w:ind w:firstLine="567"/>
        <w:jc w:val="both"/>
      </w:pPr>
      <w:r>
        <w:rPr>
          <w:rFonts w:ascii="Times New Roman" w:hAnsi="Times New Roman"/>
          <w:b w:val="0"/>
          <w:sz w:val="24"/>
        </w:rPr>
        <w:t>Pemanggilan fungsi dilakukan dengan perintah SELECT:</w:t>
      </w:r>
    </w:p>
    <w:p>
      <w:pPr>
        <w:spacing w:before="80" w:after="80"/>
        <w:ind w:left="567"/>
        <w:jc w:val="left"/>
      </w:pPr>
      <w:r>
        <w:rPr>
          <w:rFonts w:ascii="Consolas" w:hAnsi="Consolas"/>
          <w:sz w:val="18"/>
        </w:rPr>
        <w:t>SELECT contoh_fungsi(5);</w:t>
      </w:r>
    </w:p>
    <w:p>
      <w:pPr>
        <w:spacing w:line="276" w:lineRule="auto"/>
        <w:ind w:firstLine="567"/>
        <w:jc w:val="both"/>
      </w:pPr>
      <w:r>
        <w:rPr>
          <w:rFonts w:ascii="Times New Roman" w:hAnsi="Times New Roman"/>
          <w:b w:val="0"/>
          <w:sz w:val="24"/>
        </w:rPr>
        <w:t>Hasil yang ditampilkan adalah nilai 10, yang merupakan hasil perkalian parameter yang dimasukkan dengan angka 2.</w:t>
      </w:r>
    </w:p>
    <w:p>
      <w:pPr>
        <w:spacing w:before="480" w:after="160"/>
        <w:jc w:val="left"/>
      </w:pPr>
      <w:r>
        <w:rPr>
          <w:rFonts w:ascii="Times New Roman" w:hAnsi="Times New Roman"/>
          <w:b/>
          <w:sz w:val="24"/>
          <w:u w:val="single"/>
        </w:rPr>
        <w:t>3.4 Implementasi Trigger</w:t>
      </w:r>
    </w:p>
    <w:p>
      <w:pPr>
        <w:spacing w:line="276" w:lineRule="auto"/>
        <w:ind w:firstLine="567"/>
        <w:jc w:val="both"/>
      </w:pPr>
      <w:r>
        <w:rPr>
          <w:rFonts w:ascii="Times New Roman" w:hAnsi="Times New Roman"/>
          <w:b w:val="0"/>
          <w:sz w:val="24"/>
        </w:rPr>
        <w:t>Praktikum trigger menggunakan dua buah tabel, yaitu tabel barang dan tabel pembelian. Tabel barang menyimpan data produk, sedangkan tabel pembelian mencatat transaksi pembelian yang terjadi.</w:t>
      </w:r>
    </w:p>
    <w:p>
      <w:pPr>
        <w:spacing w:line="276" w:lineRule="auto"/>
        <w:ind w:firstLine="567"/>
        <w:jc w:val="both"/>
      </w:pPr>
      <w:r>
        <w:rPr>
          <w:rFonts w:ascii="Times New Roman" w:hAnsi="Times New Roman"/>
          <w:b w:val="0"/>
          <w:sz w:val="24"/>
        </w:rPr>
        <w:t>Pertama, buat kedua tabel tersebut dengan struktur berikut:</w:t>
      </w:r>
    </w:p>
    <w:p>
      <w:pPr>
        <w:spacing w:before="80" w:after="80"/>
        <w:ind w:left="567"/>
        <w:jc w:val="left"/>
      </w:pPr>
      <w:r>
        <w:rPr>
          <w:rFonts w:ascii="Consolas" w:hAnsi="Consolas"/>
          <w:sz w:val="18"/>
        </w:rPr>
        <w:t>CREATE TABLE barang (</w:t>
        <w:br/>
        <w:t xml:space="preserve">    id_barang INT AUTO_INCREMENT PRIMARY KEY,</w:t>
        <w:br/>
        <w:t xml:space="preserve">    nama_barang VARCHAR(50),</w:t>
        <w:br/>
        <w:t xml:space="preserve">    harga INT,</w:t>
        <w:br/>
        <w:t xml:space="preserve">    stok INT</w:t>
        <w:br/>
        <w:t>);</w:t>
      </w:r>
    </w:p>
    <w:p>
      <w:pPr>
        <w:spacing w:before="80" w:after="80"/>
        <w:ind w:left="567"/>
        <w:jc w:val="left"/>
      </w:pPr>
      <w:r>
        <w:rPr>
          <w:rFonts w:ascii="Consolas" w:hAnsi="Consolas"/>
          <w:sz w:val="18"/>
        </w:rPr>
        <w:t>CREATE TABLE pembelian (</w:t>
        <w:br/>
        <w:t xml:space="preserve">    id_pembelian INT AUTO_INCREMENT PRIMARY KEY,</w:t>
        <w:br/>
        <w:t xml:space="preserve">    id_barang INT,</w:t>
        <w:br/>
        <w:t xml:space="preserve">    jumlah INT,</w:t>
        <w:br/>
        <w:t xml:space="preserve">    total INT,</w:t>
        <w:br/>
        <w:t xml:space="preserve">    FOREIGN KEY (id_barang) REFERENCES barang(id_barang)</w:t>
        <w:br/>
        <w:t>);</w:t>
      </w:r>
    </w:p>
    <w:p>
      <w:pPr>
        <w:spacing w:line="276" w:lineRule="auto"/>
        <w:ind w:firstLine="567"/>
        <w:jc w:val="both"/>
      </w:pPr>
      <w:r>
        <w:rPr>
          <w:rFonts w:ascii="Times New Roman" w:hAnsi="Times New Roman"/>
          <w:b w:val="0"/>
          <w:sz w:val="24"/>
        </w:rPr>
        <w:t>Setelah tabel siap, langkah selanjutnya adalah membuat trigger yang akan mencatat log setiap kali ada data pembelian yang dimasukkan. Trigger ini akan secara otomatis mengurangi stok barang setiap kali ada transaksi pembelian baru:</w:t>
      </w:r>
    </w:p>
    <w:p>
      <w:pPr>
        <w:spacing w:before="80" w:after="80"/>
        <w:ind w:left="567"/>
        <w:jc w:val="left"/>
      </w:pPr>
      <w:r>
        <w:rPr>
          <w:rFonts w:ascii="Consolas" w:hAnsi="Consolas"/>
          <w:sz w:val="18"/>
        </w:rPr>
        <w:t>DELIMITER //</w:t>
        <w:br/>
        <w:t>CREATE TRIGGER after_pembelian_insert</w:t>
        <w:br/>
        <w:t>AFTER INSERT ON pembelian</w:t>
        <w:br/>
        <w:t>FOR EACH ROW</w:t>
        <w:br/>
        <w:t>BEGIN</w:t>
        <w:br/>
        <w:t xml:space="preserve">    UPDATE barang SET stok = stok - NEW.jumlah</w:t>
        <w:br/>
        <w:t xml:space="preserve">    WHERE id_barang = NEW.id_barang;</w:t>
        <w:br/>
        <w:t>END //</w:t>
        <w:br/>
        <w:t>DELIMITER ;</w:t>
      </w:r>
    </w:p>
    <w:p>
      <w:pPr>
        <w:spacing w:line="276" w:lineRule="auto"/>
        <w:ind w:firstLine="567"/>
        <w:jc w:val="both"/>
      </w:pPr>
      <w:r>
        <w:rPr>
          <w:rFonts w:ascii="Times New Roman" w:hAnsi="Times New Roman"/>
          <w:b w:val="0"/>
          <w:sz w:val="24"/>
        </w:rPr>
        <w:t>Trigger di atas akan dieksekusi secara otomatis setiap kali data baru dimasukkan ke tabel pembelian. Ketika proses INSERT berhasil, trigger akan menjalankan perintah UPDATE pada tabel barang untuk mengurangi stok sesuai jumlah yang dibeli.</w:t>
      </w:r>
    </w:p>
    <w:p>
      <w:pPr>
        <w:spacing w:line="276" w:lineRule="auto"/>
        <w:ind w:firstLine="567"/>
        <w:jc w:val="both"/>
      </w:pPr>
      <w:r>
        <w:rPr>
          <w:rFonts w:ascii="Times New Roman" w:hAnsi="Times New Roman"/>
          <w:b w:val="0"/>
          <w:sz w:val="24"/>
        </w:rPr>
        <w:t>Pengujian trigger dilakukan dengan memasukkan data ke tabel pembelian dan memeriksa perubahan yang terjadi pada tabel barang. Jika trigger berjalan dengan baik, stok barang akan berkurang sesuai dengan jumlah yang dibeli.</w:t>
      </w:r>
    </w:p>
    <w:p>
      <w:pPr>
        <w:spacing w:line="276" w:lineRule="auto"/>
        <w:ind w:firstLine="567"/>
        <w:jc w:val="both"/>
      </w:pPr>
      <w:r>
        <w:rPr>
          <w:rFonts w:ascii="Times New Roman" w:hAnsi="Times New Roman"/>
          <w:b w:val="0"/>
          <w:sz w:val="24"/>
        </w:rPr>
        <w:t>Selain trigger INSERT, dapat juga dibuat trigger untuk operasi DELETE dan UPDATE. Keyword OLD dan NEW digunakan untuk merujuk ke nilai sebelum dan sesudah perubahan data. Trigger DELETE hanya bisa menggunakan keyword OLD, sedangkan trigger UPDATE dapat menggunakan kedua keyword tersebut.</w:t>
      </w:r>
    </w:p>
    <w:p>
      <w:pPr>
        <w:spacing w:line="276" w:lineRule="auto"/>
        <w:ind w:firstLine="567"/>
        <w:jc w:val="both"/>
      </w:pPr>
      <w:r>
        <w:rPr>
          <w:rFonts w:ascii="Times New Roman" w:hAnsi="Times New Roman"/>
          <w:b w:val="0"/>
          <w:sz w:val="24"/>
        </w:rPr>
        <w:t>Sebagai contoh, trigger DELETE dapat dibuat untuk menghapus data pembelian ketika data barang yang sesuai dihapus:</w:t>
      </w:r>
    </w:p>
    <w:p>
      <w:pPr>
        <w:spacing w:before="80" w:after="80"/>
        <w:ind w:left="567"/>
        <w:jc w:val="left"/>
      </w:pPr>
      <w:r>
        <w:rPr>
          <w:rFonts w:ascii="Consolas" w:hAnsi="Consolas"/>
          <w:sz w:val="18"/>
        </w:rPr>
        <w:t>DELIMITER //</w:t>
        <w:br/>
        <w:t>CREATE TRIGGER after_barang_delete</w:t>
        <w:br/>
        <w:t>AFTER DELETE ON barang</w:t>
        <w:br/>
        <w:t>FOR EACH ROW</w:t>
        <w:br/>
        <w:t>BEGIN</w:t>
        <w:br/>
        <w:t xml:space="preserve">    DELETE FROM pembelian WHERE id_barang = OLD.id_barang;</w:t>
        <w:br/>
        <w:t>END //</w:t>
        <w:br/>
        <w:t>DELIMITER ;</w:t>
      </w:r>
    </w:p>
    <w:p>
      <w:r>
        <w:br w:type="page"/>
      </w:r>
    </w:p>
    <w:p>
      <w:pPr>
        <w:spacing w:before="480" w:after="160"/>
        <w:jc w:val="left"/>
      </w:pPr>
      <w:r>
        <w:rPr>
          <w:rFonts w:ascii="Times New Roman" w:hAnsi="Times New Roman"/>
          <w:b/>
          <w:sz w:val="24"/>
          <w:u w:val="single"/>
        </w:rPr>
        <w:t>3.5 Implementasi Tugas Modul 9</w:t>
      </w:r>
    </w:p>
    <w:p>
      <w:pPr>
        <w:spacing w:line="276" w:lineRule="auto"/>
        <w:ind w:firstLine="567"/>
        <w:jc w:val="both"/>
      </w:pPr>
      <w:r>
        <w:rPr>
          <w:rFonts w:ascii="Times New Roman" w:hAnsi="Times New Roman"/>
          <w:b w:val="0"/>
          <w:sz w:val="24"/>
        </w:rPr>
        <w:t>Tugas Modul 9 merupakan implementasi sistem basis data untuk toko buku online. Sistem ini terdiri dari tiga tabel utama, yaitu buku, pelanggan, dan transaksi, serta dilengkapi dengan function, stored procedure, dan trigger.</w:t>
      </w:r>
    </w:p>
    <w:p>
      <w:pPr>
        <w:spacing w:line="276" w:lineRule="auto"/>
        <w:ind w:firstLine="567"/>
        <w:jc w:val="both"/>
      </w:pPr>
      <w:r>
        <w:rPr>
          <w:rFonts w:ascii="Times New Roman" w:hAnsi="Times New Roman"/>
          <w:b/>
          <w:sz w:val="24"/>
        </w:rPr>
        <w:t>a. Pembuatan Tabel</w:t>
      </w:r>
    </w:p>
    <w:p>
      <w:pPr>
        <w:spacing w:line="276" w:lineRule="auto"/>
        <w:ind w:firstLine="567"/>
        <w:jc w:val="both"/>
      </w:pPr>
      <w:r>
        <w:rPr>
          <w:rFonts w:ascii="Times New Roman" w:hAnsi="Times New Roman"/>
          <w:b w:val="0"/>
          <w:sz w:val="24"/>
        </w:rPr>
        <w:t>Tabel buku digunakan untuk menyimpan data buku yang tersedia di toko. Tabel ini memiliki atribut id_buku sebagai primary key, judul, penulis, harga, dan stok.</w:t>
      </w:r>
    </w:p>
    <w:p>
      <w:pPr>
        <w:spacing w:before="80" w:after="80"/>
        <w:ind w:left="567"/>
        <w:jc w:val="left"/>
      </w:pPr>
      <w:r>
        <w:rPr>
          <w:rFonts w:ascii="Consolas" w:hAnsi="Consolas"/>
          <w:sz w:val="18"/>
        </w:rPr>
        <w:t>CREATE TABLE buku (</w:t>
        <w:br/>
        <w:t xml:space="preserve">    id_buku INT AUTO_INCREMENT PRIMARY KEY,</w:t>
        <w:br/>
        <w:t xml:space="preserve">    judul VARCHAR(100),</w:t>
        <w:br/>
        <w:t xml:space="preserve">    penulis VARCHAR(100),</w:t>
        <w:br/>
        <w:t xml:space="preserve">    harga DECIMAL(10,2),</w:t>
        <w:br/>
        <w:t xml:space="preserve">    stok INT</w:t>
        <w:br/>
        <w:t>);</w:t>
      </w:r>
    </w:p>
    <w:p>
      <w:pPr>
        <w:spacing w:line="276" w:lineRule="auto"/>
        <w:ind w:firstLine="567"/>
        <w:jc w:val="both"/>
      </w:pPr>
      <w:r>
        <w:rPr>
          <w:rFonts w:ascii="Times New Roman" w:hAnsi="Times New Roman"/>
          <w:b w:val="0"/>
          <w:sz w:val="24"/>
        </w:rPr>
        <w:t>Tabel pelanggan digunakan untuk menyimpan data pelanggan. Tabel ini memiliki atribut id_pelanggan, nama, total_belanja, dan status_member yang secara default bernilai REGULER.</w:t>
      </w:r>
    </w:p>
    <w:p>
      <w:pPr>
        <w:spacing w:before="80" w:after="80"/>
        <w:ind w:left="567"/>
        <w:jc w:val="left"/>
      </w:pPr>
      <w:r>
        <w:rPr>
          <w:rFonts w:ascii="Consolas" w:hAnsi="Consolas"/>
          <w:sz w:val="18"/>
        </w:rPr>
        <w:t>CREATE TABLE pelanggan (</w:t>
        <w:br/>
        <w:t xml:space="preserve">    id_pelanggan INT AUTO_INCREMENT PRIMARY KEY,</w:t>
        <w:br/>
        <w:t xml:space="preserve">    nama VARCHAR(100),</w:t>
        <w:br/>
        <w:t xml:space="preserve">    total_belanja DECIMAL(10,2) DEFAULT 0,</w:t>
        <w:br/>
        <w:t xml:space="preserve">    status_member ENUM('REGULER','GOLD','PLATINUM') DEFAULT 'REGULER'</w:t>
        <w:br/>
        <w:t>);</w:t>
      </w:r>
    </w:p>
    <w:p>
      <w:pPr>
        <w:spacing w:line="276" w:lineRule="auto"/>
        <w:ind w:firstLine="567"/>
        <w:jc w:val="both"/>
      </w:pPr>
      <w:r>
        <w:rPr>
          <w:rFonts w:ascii="Times New Roman" w:hAnsi="Times New Roman"/>
          <w:b w:val="0"/>
          <w:sz w:val="24"/>
        </w:rPr>
        <w:t>Tabel transaksi digunakan untuk mencatat setiap transaksi pembelian yang dilakukan oleh pelanggan. Tabel ini memiliki foreign key ke tabel pelanggan dan buku.</w:t>
      </w:r>
    </w:p>
    <w:p>
      <w:pPr>
        <w:spacing w:before="80" w:after="80"/>
        <w:ind w:left="567"/>
        <w:jc w:val="left"/>
      </w:pPr>
      <w:r>
        <w:rPr>
          <w:rFonts w:ascii="Consolas" w:hAnsi="Consolas"/>
          <w:sz w:val="18"/>
        </w:rPr>
        <w:t>CREATE TABLE transaksi (</w:t>
        <w:br/>
        <w:t xml:space="preserve">    id_transaksi INT AUTO_INCREMENT PRIMARY KEY,</w:t>
        <w:br/>
        <w:t xml:space="preserve">    id_pelanggan INT,</w:t>
        <w:br/>
        <w:t xml:space="preserve">    id_buku INT,</w:t>
        <w:br/>
        <w:t xml:space="preserve">    jumlah INT,</w:t>
        <w:br/>
        <w:t xml:space="preserve">    total_harga DECIMAL(10,2),</w:t>
        <w:br/>
        <w:t xml:space="preserve">    tanggal_transaksi DATE,</w:t>
        <w:br/>
        <w:t xml:space="preserve">    FOREIGN KEY (id_pelanggan) REFERENCES pelanggan(id_pelanggan),</w:t>
        <w:br/>
        <w:t xml:space="preserve">    FOREIGN KEY (id_buku) REFERENCES buku(id_buku)</w:t>
        <w:br/>
        <w:t>);</w:t>
      </w:r>
    </w:p>
    <w:p>
      <w:pPr>
        <w:spacing w:line="276" w:lineRule="auto"/>
        <w:ind w:firstLine="567"/>
        <w:jc w:val="both"/>
      </w:pPr>
      <w:r>
        <w:rPr>
          <w:rFonts w:ascii="Times New Roman" w:hAnsi="Times New Roman"/>
          <w:b/>
          <w:sz w:val="24"/>
        </w:rPr>
        <w:t>b. Pembuatan Function hitung_diskon</w:t>
      </w:r>
    </w:p>
    <w:p>
      <w:pPr>
        <w:spacing w:line="276" w:lineRule="auto"/>
        <w:ind w:firstLine="567"/>
        <w:jc w:val="both"/>
      </w:pPr>
      <w:r>
        <w:rPr>
          <w:rFonts w:ascii="Times New Roman" w:hAnsi="Times New Roman"/>
          <w:b w:val="0"/>
          <w:sz w:val="24"/>
        </w:rPr>
        <w:t>Function hitung_diskon digunakan untuk menghitung besaran diskon yang diperoleh pelanggan berdasarkan total belanja yang dimilikinya. Ketentuan diskon yang diterapkan adalah sebagai berikut:</w:t>
      </w:r>
    </w:p>
    <w:p>
      <w:pPr>
        <w:ind w:left="567"/>
        <w:jc w:val="both"/>
      </w:pPr>
      <w:r>
        <w:rPr>
          <w:rFonts w:ascii="Times New Roman" w:hAnsi="Times New Roman"/>
          <w:sz w:val="24"/>
        </w:rPr>
        <w:t>• Total belanja kurang dari Rp1.000.000    → diskon 0%</w:t>
      </w:r>
    </w:p>
    <w:p>
      <w:pPr>
        <w:ind w:left="567"/>
        <w:jc w:val="both"/>
      </w:pPr>
      <w:r>
        <w:rPr>
          <w:rFonts w:ascii="Times New Roman" w:hAnsi="Times New Roman"/>
          <w:sz w:val="24"/>
        </w:rPr>
        <w:t>• Total belanja antara Rp1.000.000 s.d. Rp4.999.999    → diskon 5%</w:t>
      </w:r>
    </w:p>
    <w:p>
      <w:pPr>
        <w:ind w:left="567"/>
        <w:jc w:val="both"/>
      </w:pPr>
      <w:r>
        <w:rPr>
          <w:rFonts w:ascii="Times New Roman" w:hAnsi="Times New Roman"/>
          <w:sz w:val="24"/>
        </w:rPr>
        <w:t>• Total belanja lebih dari atau sama dengan Rp5.000.000    → diskon 10%</w:t>
      </w:r>
    </w:p>
    <w:p>
      <w:pPr>
        <w:spacing w:line="276" w:lineRule="auto"/>
        <w:ind w:firstLine="567"/>
        <w:jc w:val="both"/>
      </w:pPr>
      <w:r>
        <w:rPr>
          <w:rFonts w:ascii="Times New Roman" w:hAnsi="Times New Roman"/>
          <w:b w:val="0"/>
          <w:sz w:val="24"/>
        </w:rPr>
        <w:t>Function ini mengembalikan nilai bertipe DECIMAL(5,2) dan bersifat DETERMINISTIC karena untuk input yang sama akan menghasilkan output yang sama.</w:t>
      </w:r>
    </w:p>
    <w:p>
      <w:pPr>
        <w:spacing w:before="80" w:after="80"/>
        <w:ind w:left="567"/>
        <w:jc w:val="left"/>
      </w:pPr>
      <w:r>
        <w:rPr>
          <w:rFonts w:ascii="Consolas" w:hAnsi="Consolas"/>
          <w:sz w:val="18"/>
        </w:rPr>
        <w:t>DELIMITER //</w:t>
        <w:br/>
        <w:t>CREATE FUNCTION hitung_diskon(total_belanja DECIMAL(10,2))</w:t>
        <w:br/>
        <w:t>RETURNS DECIMAL(5,2)</w:t>
        <w:br/>
        <w:t>DETERMINISTIC</w:t>
        <w:br/>
        <w:t>BEGIN</w:t>
        <w:br/>
        <w:t xml:space="preserve">    DECLARE diskon DECIMAL(5,2);</w:t>
        <w:br/>
        <w:t xml:space="preserve">    IF total_belanja &lt; 1000000 THEN</w:t>
        <w:br/>
        <w:t xml:space="preserve">        SET diskon = 0.00;</w:t>
        <w:br/>
        <w:t xml:space="preserve">    ELSEIF total_belanja &lt; 5000000 THEN</w:t>
        <w:br/>
        <w:t xml:space="preserve">        SET diskon = 0.05;</w:t>
        <w:br/>
        <w:t xml:space="preserve">    ELSE</w:t>
        <w:br/>
        <w:t xml:space="preserve">        SET diskon = 0.10;</w:t>
        <w:br/>
        <w:t xml:space="preserve">    END IF;</w:t>
        <w:br/>
        <w:t xml:space="preserve">    RETURN diskon;</w:t>
        <w:br/>
        <w:t>END //</w:t>
        <w:br/>
        <w:t>DELIMITER ;</w:t>
      </w:r>
    </w:p>
    <w:p>
      <w:pPr>
        <w:spacing w:line="276" w:lineRule="auto"/>
        <w:ind w:firstLine="567"/>
        <w:jc w:val="both"/>
      </w:pPr>
      <w:r>
        <w:rPr>
          <w:rFonts w:ascii="Times New Roman" w:hAnsi="Times New Roman"/>
          <w:b/>
          <w:sz w:val="24"/>
        </w:rPr>
        <w:t>c. Pembuatan Stored Procedure tambah_transaksi</w:t>
      </w:r>
    </w:p>
    <w:p>
      <w:pPr>
        <w:spacing w:line="276" w:lineRule="auto"/>
        <w:ind w:firstLine="567"/>
        <w:jc w:val="both"/>
      </w:pPr>
      <w:r>
        <w:rPr>
          <w:rFonts w:ascii="Times New Roman" w:hAnsi="Times New Roman"/>
          <w:b w:val="0"/>
          <w:sz w:val="24"/>
        </w:rPr>
        <w:t>Stored procedure tambah_transaksi digunakan untuk memproses transaksi pembelian buku. Prosedur ini menerima tiga parameter, yaitu id pelanggan, id buku, dan jumlah yang dibeli. Berikut langkah-langkah yang dilakukan oleh prosedur ini:</w:t>
      </w:r>
    </w:p>
    <w:p>
      <w:pPr>
        <w:ind w:left="567"/>
        <w:jc w:val="both"/>
      </w:pPr>
      <w:r>
        <w:rPr>
          <w:rFonts w:ascii="Times New Roman" w:hAnsi="Times New Roman"/>
          <w:sz w:val="24"/>
        </w:rPr>
        <w:t>1. Mengecek ketersediaan stok buku melalui tabel buku.</w:t>
      </w:r>
    </w:p>
    <w:p>
      <w:pPr>
        <w:ind w:left="567"/>
        <w:jc w:val="both"/>
      </w:pPr>
      <w:r>
        <w:rPr>
          <w:rFonts w:ascii="Times New Roman" w:hAnsi="Times New Roman"/>
          <w:sz w:val="24"/>
        </w:rPr>
        <w:t>2. Jika stok tidak mencukupi, menampilkan pesan error menggunakan SIGNAL SQLSTATE.</w:t>
      </w:r>
    </w:p>
    <w:p>
      <w:pPr>
        <w:ind w:left="567"/>
        <w:jc w:val="both"/>
      </w:pPr>
      <w:r>
        <w:rPr>
          <w:rFonts w:ascii="Times New Roman" w:hAnsi="Times New Roman"/>
          <w:sz w:val="24"/>
        </w:rPr>
        <w:t>3. Jika stok mencukupi, mengurangi stok buku sesuai jumlah yang dibeli.</w:t>
      </w:r>
    </w:p>
    <w:p>
      <w:pPr>
        <w:ind w:left="567"/>
        <w:jc w:val="both"/>
      </w:pPr>
      <w:r>
        <w:rPr>
          <w:rFonts w:ascii="Times New Roman" w:hAnsi="Times New Roman"/>
          <w:sz w:val="24"/>
        </w:rPr>
        <w:t>4. Menghitung total harga berdasarkan harga buku dikalikan jumlah yang dibeli.</w:t>
      </w:r>
    </w:p>
    <w:p>
      <w:pPr>
        <w:ind w:left="567"/>
        <w:jc w:val="both"/>
      </w:pPr>
      <w:r>
        <w:rPr>
          <w:rFonts w:ascii="Times New Roman" w:hAnsi="Times New Roman"/>
          <w:sz w:val="24"/>
        </w:rPr>
        <w:t>5. Menambahkan data transaksi ke tabel transaksi dengan tanggal hari ini (CURDATE()).</w:t>
      </w:r>
    </w:p>
    <w:p>
      <w:pPr>
        <w:ind w:left="567"/>
        <w:jc w:val="both"/>
      </w:pPr>
      <w:r>
        <w:rPr>
          <w:rFonts w:ascii="Times New Roman" w:hAnsi="Times New Roman"/>
          <w:sz w:val="24"/>
        </w:rPr>
        <w:t>6. Menambahkan total harga ke total_belanja pada tabel pelanggan.</w:t>
      </w:r>
    </w:p>
    <w:p>
      <w:pPr>
        <w:ind w:left="567"/>
        <w:jc w:val="both"/>
      </w:pPr>
      <w:r>
        <w:rPr>
          <w:rFonts w:ascii="Times New Roman" w:hAnsi="Times New Roman"/>
          <w:sz w:val="24"/>
        </w:rPr>
        <w:t>7. Menampilkan pesan "Transaksi berhasil" sebagai konfirmasi.</w:t>
      </w:r>
    </w:p>
    <w:p>
      <w:pPr>
        <w:spacing w:before="80" w:after="80"/>
        <w:ind w:left="567"/>
        <w:jc w:val="left"/>
      </w:pPr>
      <w:r>
        <w:rPr>
          <w:rFonts w:ascii="Consolas" w:hAnsi="Consolas"/>
          <w:sz w:val="18"/>
        </w:rPr>
        <w:t>DELIMITER //</w:t>
        <w:br/>
        <w:t>CREATE PROCEDURE tambah_transaksi(</w:t>
        <w:br/>
        <w:t xml:space="preserve">    p_id_pelanggan INT,</w:t>
        <w:br/>
        <w:t xml:space="preserve">    p_id_buku INT,</w:t>
        <w:br/>
        <w:t xml:space="preserve">    p_jumlah INT</w:t>
        <w:br/>
        <w:t>)</w:t>
        <w:br/>
        <w:t>BEGIN</w:t>
        <w:br/>
        <w:t xml:space="preserve">    DECLARE v_harga DECIMAL(10,2);</w:t>
        <w:br/>
        <w:t xml:space="preserve">    DECLARE v_stok INT;</w:t>
        <w:br/>
        <w:t xml:space="preserve">    DECLARE v_total_harga DECIMAL(10,2);</w:t>
        <w:br/>
        <w:br/>
        <w:t xml:space="preserve">    SELECT harga, stok INTO v_harga, v_stok</w:t>
        <w:br/>
        <w:t xml:space="preserve">    FROM buku WHERE id_buku = p_id_buku;</w:t>
        <w:br/>
        <w:br/>
        <w:t xml:space="preserve">    IF v_stok &lt; p_jumlah THEN</w:t>
        <w:br/>
        <w:t xml:space="preserve">        SIGNAL SQLSTATE '45000'</w:t>
        <w:br/>
        <w:t xml:space="preserve">        SET MESSAGE_TEXT = 'Error: Stok tidak mencukupi';</w:t>
        <w:br/>
        <w:t xml:space="preserve">    ELSE</w:t>
        <w:br/>
        <w:t xml:space="preserve">        UPDATE buku SET stok = stok - p_jumlah</w:t>
        <w:br/>
        <w:t xml:space="preserve">        WHERE id_buku = p_id_buku;</w:t>
        <w:br/>
        <w:br/>
        <w:t xml:space="preserve">        SET v_total_harga = v_harga * p_jumlah;</w:t>
        <w:br/>
        <w:br/>
        <w:t xml:space="preserve">        INSERT INTO transaksi</w:t>
        <w:br/>
        <w:t xml:space="preserve">        VALUES (NULL, p_id_pelanggan, p_id_buku,</w:t>
        <w:br/>
        <w:t xml:space="preserve">                p_jumlah, v_total_harga, CURDATE());</w:t>
        <w:br/>
        <w:br/>
        <w:t xml:space="preserve">        UPDATE pelanggan</w:t>
        <w:br/>
        <w:t xml:space="preserve">        SET total_belanja = total_belanja + v_total_harga</w:t>
        <w:br/>
        <w:t xml:space="preserve">        WHERE id_pelanggan = p_id_pelanggan;</w:t>
        <w:br/>
        <w:br/>
        <w:t xml:space="preserve">        SELECT 'Transaksi berhasil' AS pesan;</w:t>
        <w:br/>
        <w:t xml:space="preserve">    END IF;</w:t>
        <w:br/>
        <w:t>END //</w:t>
        <w:br/>
        <w:t>DELIMITER ;</w:t>
      </w:r>
    </w:p>
    <w:p>
      <w:pPr>
        <w:spacing w:line="276" w:lineRule="auto"/>
        <w:ind w:firstLine="567"/>
        <w:jc w:val="both"/>
      </w:pPr>
      <w:r>
        <w:rPr>
          <w:rFonts w:ascii="Times New Roman" w:hAnsi="Times New Roman"/>
          <w:b/>
          <w:sz w:val="24"/>
        </w:rPr>
        <w:t>d. Pembuatan Trigger update_status_member</w:t>
      </w:r>
    </w:p>
    <w:p>
      <w:pPr>
        <w:spacing w:line="276" w:lineRule="auto"/>
        <w:ind w:firstLine="567"/>
        <w:jc w:val="both"/>
      </w:pPr>
      <w:r>
        <w:rPr>
          <w:rFonts w:ascii="Times New Roman" w:hAnsi="Times New Roman"/>
          <w:b w:val="0"/>
          <w:sz w:val="24"/>
        </w:rPr>
        <w:t>Trigger update_status_member merupakan trigger AFTER UPDATE pada tabel pelanggan yang secara otomatis mengubah status member pelanggan berdasarkan total belanja yang dimilikinya. Ketentuan perubahan status adalah sebagai berikut:</w:t>
      </w:r>
    </w:p>
    <w:p>
      <w:pPr>
        <w:ind w:left="567"/>
        <w:jc w:val="both"/>
      </w:pPr>
      <w:r>
        <w:rPr>
          <w:rFonts w:ascii="Times New Roman" w:hAnsi="Times New Roman"/>
          <w:sz w:val="24"/>
        </w:rPr>
        <w:t>• Total belanja &gt;= Rp5.000.000    → status menjadi PLATINUM</w:t>
      </w:r>
    </w:p>
    <w:p>
      <w:pPr>
        <w:ind w:left="567"/>
        <w:jc w:val="both"/>
      </w:pPr>
      <w:r>
        <w:rPr>
          <w:rFonts w:ascii="Times New Roman" w:hAnsi="Times New Roman"/>
          <w:sz w:val="24"/>
        </w:rPr>
        <w:t>• Total belanja &gt;= Rp1.000.000    → status menjadi GOLD</w:t>
      </w:r>
    </w:p>
    <w:p>
      <w:pPr>
        <w:ind w:left="567"/>
        <w:jc w:val="both"/>
      </w:pPr>
      <w:r>
        <w:rPr>
          <w:rFonts w:ascii="Times New Roman" w:hAnsi="Times New Roman"/>
          <w:sz w:val="24"/>
        </w:rPr>
        <w:t>• Selainnya    → status tetap REGULER</w:t>
      </w:r>
    </w:p>
    <w:p>
      <w:pPr>
        <w:spacing w:line="276" w:lineRule="auto"/>
        <w:ind w:firstLine="567"/>
        <w:jc w:val="both"/>
      </w:pPr>
      <w:r>
        <w:rPr>
          <w:rFonts w:ascii="Times New Roman" w:hAnsi="Times New Roman"/>
          <w:b w:val="0"/>
          <w:sz w:val="24"/>
        </w:rPr>
        <w:t>Dengan adanya trigger ini, status member pelanggan akan selalu diperbarui secara otomatis tanpa perlu intervensi manual dari operator setiap kali terjadi perubahan pada total belanja.</w:t>
      </w:r>
    </w:p>
    <w:p>
      <w:pPr>
        <w:spacing w:before="80" w:after="80"/>
        <w:ind w:left="567"/>
        <w:jc w:val="left"/>
      </w:pPr>
      <w:r>
        <w:rPr>
          <w:rFonts w:ascii="Consolas" w:hAnsi="Consolas"/>
          <w:sz w:val="18"/>
        </w:rPr>
        <w:t>DELIMITER //</w:t>
        <w:br/>
        <w:t>CREATE TRIGGER update_status_member</w:t>
        <w:br/>
        <w:t>AFTER UPDATE ON pelanggan</w:t>
        <w:br/>
        <w:t>FOR EACH ROW</w:t>
        <w:br/>
        <w:t>BEGIN</w:t>
        <w:br/>
        <w:t xml:space="preserve">    DECLARE v_status ENUM('REGULER','GOLD','PLATINUM');</w:t>
        <w:br/>
        <w:br/>
        <w:t xml:space="preserve">    IF NEW.total_belanja &gt;= 5000000 THEN</w:t>
        <w:br/>
        <w:t xml:space="preserve">        SET v_status = 'PLATINUM';</w:t>
        <w:br/>
        <w:t xml:space="preserve">    ELSEIF NEW.total_belanja &gt;= 1000000 THEN</w:t>
        <w:br/>
        <w:t xml:space="preserve">        SET v_status = 'GOLD';</w:t>
        <w:br/>
        <w:t xml:space="preserve">    ELSE</w:t>
        <w:br/>
        <w:t xml:space="preserve">        SET v_status = 'REGULER';</w:t>
        <w:br/>
        <w:t xml:space="preserve">    END IF;</w:t>
        <w:br/>
        <w:br/>
        <w:t xml:space="preserve">    IF NEW.status_member &lt;&gt; v_status THEN</w:t>
        <w:br/>
        <w:t xml:space="preserve">        UPDATE pelanggan</w:t>
        <w:br/>
        <w:t xml:space="preserve">        SET status_member = v_status</w:t>
        <w:br/>
        <w:t xml:space="preserve">        WHERE id_pelanggan = NEW.id_pelanggan;</w:t>
        <w:br/>
        <w:t xml:space="preserve">    END IF;</w:t>
        <w:br/>
        <w:t>END //</w:t>
        <w:br/>
        <w:t>DELIMITER ;</w:t>
      </w:r>
    </w:p>
    <w:p>
      <w:pPr>
        <w:spacing w:line="276" w:lineRule="auto"/>
        <w:ind w:firstLine="567"/>
        <w:jc w:val="both"/>
      </w:pPr>
      <w:r>
        <w:rPr>
          <w:rFonts w:ascii="Times New Roman" w:hAnsi="Times New Roman"/>
          <w:b/>
          <w:sz w:val="24"/>
        </w:rPr>
        <w:t>e. Pengujian Sistem</w:t>
      </w:r>
    </w:p>
    <w:p>
      <w:pPr>
        <w:spacing w:line="276" w:lineRule="auto"/>
        <w:ind w:firstLine="567"/>
        <w:jc w:val="both"/>
      </w:pPr>
      <w:r>
        <w:rPr>
          <w:rFonts w:ascii="Times New Roman" w:hAnsi="Times New Roman"/>
          <w:b w:val="0"/>
          <w:sz w:val="24"/>
        </w:rPr>
        <w:t>Untuk menguji keseluruhan sistem yang telah dibangun, dilakukan beberapa langkah pengujian sebagai berikut:</w:t>
      </w:r>
    </w:p>
    <w:p>
      <w:pPr>
        <w:ind w:left="567"/>
        <w:jc w:val="both"/>
      </w:pPr>
      <w:r>
        <w:rPr>
          <w:rFonts w:ascii="Times New Roman" w:hAnsi="Times New Roman"/>
          <w:sz w:val="24"/>
        </w:rPr>
        <w:t>1. Memasukkan data sampel ke tabel buku dan pelanggan.</w:t>
      </w:r>
    </w:p>
    <w:p>
      <w:pPr>
        <w:ind w:left="567"/>
        <w:jc w:val="both"/>
      </w:pPr>
      <w:r>
        <w:rPr>
          <w:rFonts w:ascii="Times New Roman" w:hAnsi="Times New Roman"/>
          <w:sz w:val="24"/>
        </w:rPr>
        <w:t>2. Memanggil function hitung_diskon untuk menghitung diskon berdasarkan total belanja.</w:t>
      </w:r>
    </w:p>
    <w:p>
      <w:pPr>
        <w:ind w:left="567"/>
        <w:jc w:val="both"/>
      </w:pPr>
      <w:r>
        <w:rPr>
          <w:rFonts w:ascii="Times New Roman" w:hAnsi="Times New Roman"/>
          <w:sz w:val="24"/>
        </w:rPr>
        <w:t>3. Menjalankan stored procedure tambah_transaksi untuk melakukan transaksi.</w:t>
      </w:r>
    </w:p>
    <w:p>
      <w:pPr>
        <w:ind w:left="567"/>
        <w:jc w:val="both"/>
      </w:pPr>
      <w:r>
        <w:rPr>
          <w:rFonts w:ascii="Times New Roman" w:hAnsi="Times New Roman"/>
          <w:sz w:val="24"/>
        </w:rPr>
        <w:t>4. Memeriksa perubahan stok buku setelah transaksi dilakukan.</w:t>
      </w:r>
    </w:p>
    <w:p>
      <w:pPr>
        <w:ind w:left="567"/>
        <w:jc w:val="both"/>
      </w:pPr>
      <w:r>
        <w:rPr>
          <w:rFonts w:ascii="Times New Roman" w:hAnsi="Times New Roman"/>
          <w:sz w:val="24"/>
        </w:rPr>
        <w:t>5. Memeriksa perubahan total_belanja dan status_member pelanggan.</w:t>
      </w:r>
    </w:p>
    <w:p>
      <w:pPr>
        <w:ind w:left="567"/>
        <w:jc w:val="both"/>
      </w:pPr>
      <w:r>
        <w:rPr>
          <w:rFonts w:ascii="Times New Roman" w:hAnsi="Times New Roman"/>
          <w:sz w:val="24"/>
        </w:rPr>
        <w:t>6. Menguji validasi stok dengan mencoba transaksi melebihi stok yang tersedia.</w:t>
      </w:r>
    </w:p>
    <w:p>
      <w:pPr>
        <w:spacing w:line="276" w:lineRule="auto"/>
        <w:ind w:firstLine="567"/>
        <w:jc w:val="both"/>
      </w:pPr>
      <w:r>
        <w:rPr>
          <w:rFonts w:ascii="Times New Roman" w:hAnsi="Times New Roman"/>
          <w:b w:val="0"/>
          <w:sz w:val="24"/>
        </w:rPr>
        <w:t>Pengujian menunjukkan bahwa seluruh objek basis data berfungsi sesuai dengan yang diharapkan. Function hitung_diskon berhasil menghitung diskon berdasarkan total belanja. Stored procedure tambah_transaksi berhasil memproses transaksi, mengurangi stok, dan memperbarui data pelanggan. Trigger update_status_member berhasil mengubah status member secara otomatis berdasarkan total belanja.</w:t>
      </w:r>
    </w:p>
    <w:p>
      <w:r>
        <w:br w:type="page"/>
      </w:r>
    </w:p>
    <w:p>
      <w:pPr>
        <w:spacing w:before="480" w:after="160"/>
        <w:jc w:val="center"/>
      </w:pPr>
      <w:r>
        <w:rPr>
          <w:rFonts w:ascii="Times New Roman" w:hAnsi="Times New Roman"/>
          <w:b/>
          <w:sz w:val="28"/>
          <w:u w:val="single"/>
        </w:rPr>
        <w:t>BAB IV</w:t>
        <w:br/>
        <w:t>KESIMPULAN</w:t>
      </w:r>
    </w:p>
    <w:p>
      <w:pPr>
        <w:spacing w:line="276" w:lineRule="auto"/>
        <w:ind w:firstLine="567"/>
        <w:jc w:val="both"/>
      </w:pPr>
      <w:r>
        <w:rPr>
          <w:rFonts w:ascii="Times New Roman" w:hAnsi="Times New Roman"/>
          <w:b w:val="0"/>
          <w:sz w:val="24"/>
        </w:rPr>
        <w:t>Berdasarkan praktikum Modul 9 tentang Stored Procedure, Fungsi, dan Trigger yang telah dilakukan, dapat diambil beberapa kesimpulan sebagai berikut:</w:t>
      </w:r>
    </w:p>
    <w:p>
      <w:pPr>
        <w:ind w:left="567"/>
        <w:jc w:val="both"/>
      </w:pPr>
      <w:r>
        <w:rPr>
          <w:rFonts w:ascii="Times New Roman" w:hAnsi="Times New Roman"/>
          <w:sz w:val="24"/>
        </w:rPr>
        <w:t>1. Stored procedure merupakan kumpulan perintah SQL yang tersimpan dalam basis data dan dapat dipanggil kapan saja menggunakan perintah CALL. Stored procedure sangat berguna untuk menyederhanakan operasi yang kompleks dan meningkatkan efisiensi pemrosesan data.</w:t>
      </w:r>
    </w:p>
    <w:p>
      <w:pPr>
        <w:ind w:left="567"/>
        <w:jc w:val="both"/>
      </w:pPr>
      <w:r>
        <w:rPr>
          <w:rFonts w:ascii="Times New Roman" w:hAnsi="Times New Roman"/>
          <w:sz w:val="24"/>
        </w:rPr>
        <w:t>2. Function atau fungsi merupakan objek basis data yang mengembalikan suatu nilai. Perbedaan utama antara fungsi dan stored procedure adalah bahwa fungsi harus mengembalikan nilai (menggunakan RETURN), sedangkan stored procedure tidak.</w:t>
      </w:r>
    </w:p>
    <w:p>
      <w:pPr>
        <w:ind w:left="567"/>
        <w:jc w:val="both"/>
      </w:pPr>
      <w:r>
        <w:rPr>
          <w:rFonts w:ascii="Times New Roman" w:hAnsi="Times New Roman"/>
          <w:sz w:val="24"/>
        </w:rPr>
        <w:t>3. Trigger merupakan mekanisme otomatisasi dalam basis data yang dieksekusi ketika terjadi event INSERT, UPDATE, atau DELETE pada suatu tabel. Trigger dapat digunakan untuk menjaga integritas data, mencatat log aktivitas, dan melakukan validasi secara otomatis.</w:t>
      </w:r>
    </w:p>
    <w:p>
      <w:pPr>
        <w:ind w:left="567"/>
        <w:jc w:val="both"/>
      </w:pPr>
      <w:r>
        <w:rPr>
          <w:rFonts w:ascii="Times New Roman" w:hAnsi="Times New Roman"/>
          <w:sz w:val="24"/>
        </w:rPr>
        <w:t>4. Implementasi stored procedure, fungsi, dan trigger dalam studi kasus toko buku online berhasil dilakukan dengan baik. Function hitung_diskon berhasil menghitung diskon, stored procedure tambah_transaksi berhasil memproses transaksi dengan validasi stok, dan trigger update_status_member berhasil mengubah status member secara otomatis.</w:t>
      </w:r>
    </w:p>
    <w:p>
      <w:pPr>
        <w:spacing w:line="276" w:lineRule="auto"/>
        <w:ind w:firstLine="567"/>
        <w:jc w:val="both"/>
      </w:pPr>
      <w:r>
        <w:rPr>
          <w:rFonts w:ascii="Times New Roman" w:hAnsi="Times New Roman"/>
          <w:b w:val="0"/>
          <w:sz w:val="24"/>
        </w:rPr>
        <w:t>Dengan demikian, pemahaman mengenai stored procedure, fungsi, dan trigger sangat penting dalam pengembangan sistem basis data yang efisien, terstruktur, dan memiliki tingkat otomatisasi yang tinggi.</w:t>
      </w:r>
    </w:p>
    <w:p>
      <w:pPr>
        <w:spacing w:before="480" w:after="160"/>
        <w:jc w:val="center"/>
      </w:pPr>
      <w:r>
        <w:rPr>
          <w:rFonts w:ascii="Times New Roman" w:hAnsi="Times New Roman"/>
          <w:b/>
          <w:sz w:val="28"/>
          <w:u w:val="single"/>
        </w:rPr>
        <w:t>DAFTAR PUSTAKA</w:t>
      </w:r>
    </w:p>
    <w:p>
      <w:pPr>
        <w:ind w:firstLine="567"/>
        <w:jc w:val="both"/>
      </w:pPr>
      <w:r>
        <w:rPr>
          <w:rFonts w:ascii="Times New Roman" w:hAnsi="Times New Roman"/>
          <w:sz w:val="24"/>
        </w:rPr>
        <w:t>Connolly, T., &amp; Begg, C. (2015). Database Systems: A Practical Approach to Design, Implementation, and Management (6th ed.). Pearson.</w:t>
      </w:r>
    </w:p>
    <w:p>
      <w:pPr>
        <w:ind w:firstLine="567"/>
        <w:jc w:val="both"/>
      </w:pPr>
      <w:r>
        <w:rPr>
          <w:rFonts w:ascii="Times New Roman" w:hAnsi="Times New Roman"/>
          <w:sz w:val="24"/>
        </w:rPr>
        <w:t>Garcia-Molina, H., Ullman, J. D., &amp; Widom, J. (2009). Database Systems: The Complete Book (2nd ed.). Pearson.</w:t>
      </w:r>
    </w:p>
    <w:p>
      <w:pPr>
        <w:ind w:firstLine="567"/>
        <w:jc w:val="both"/>
      </w:pPr>
      <w:r>
        <w:rPr>
          <w:rFonts w:ascii="Times New Roman" w:hAnsi="Times New Roman"/>
          <w:sz w:val="24"/>
        </w:rPr>
        <w:t>Kadir, A. (2002). Konsep dan Tuntunan Praktis Basis Data. Andi Offset.</w:t>
      </w:r>
    </w:p>
    <w:p>
      <w:pPr>
        <w:ind w:firstLine="567"/>
        <w:jc w:val="both"/>
      </w:pPr>
      <w:r>
        <w:rPr>
          <w:rFonts w:ascii="Times New Roman" w:hAnsi="Times New Roman"/>
          <w:sz w:val="24"/>
        </w:rPr>
        <w:t>Wardhani, O., &amp; Alfath, I. (2025). Modul Praktikum Basis Data #9: Stored Procedure, Fungsi, dan Trigger. Teknologi Informasi, Universitas Tidar.</w:t>
      </w:r>
    </w:p>
    <w:sectPr w:rsidR="00FC693F" w:rsidRPr="0006063C"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